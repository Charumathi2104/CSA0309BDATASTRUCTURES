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B40E" w14:textId="77777777" w:rsidR="00E60A2B" w:rsidRDefault="00E60A2B">
      <w:pPr>
        <w:autoSpaceDE w:val="0"/>
        <w:autoSpaceDN w:val="0"/>
        <w:spacing w:after="0" w:line="30" w:lineRule="exact"/>
      </w:pPr>
    </w:p>
    <w:p w14:paraId="7B343906" w14:textId="77777777" w:rsidR="00E60A2B" w:rsidRDefault="00FB0C84">
      <w:pPr>
        <w:autoSpaceDE w:val="0"/>
        <w:autoSpaceDN w:val="0"/>
        <w:spacing w:after="0" w:line="240" w:lineRule="auto"/>
      </w:pPr>
      <w:r>
        <w:rPr>
          <w:noProof/>
        </w:rPr>
        <w:drawing>
          <wp:inline distT="0" distB="0" distL="0" distR="0" wp14:anchorId="6C1C15F9" wp14:editId="0C83DB7C">
            <wp:extent cx="573405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34050" cy="762000"/>
                    </a:xfrm>
                    <a:prstGeom prst="rect">
                      <a:avLst/>
                    </a:prstGeom>
                  </pic:spPr>
                </pic:pic>
              </a:graphicData>
            </a:graphic>
          </wp:inline>
        </w:drawing>
      </w:r>
    </w:p>
    <w:p w14:paraId="1D7CA75F" w14:textId="09397A1F" w:rsidR="00E60A2B" w:rsidRDefault="00DE1226" w:rsidP="00DE1226">
      <w:pPr>
        <w:autoSpaceDE w:val="0"/>
        <w:autoSpaceDN w:val="0"/>
        <w:spacing w:before="544" w:after="0" w:line="442" w:lineRule="exact"/>
        <w:jc w:val="center"/>
      </w:pPr>
      <w:r>
        <w:rPr>
          <w:rFonts w:ascii="Liberation Serif" w:eastAsia="Liberation Serif" w:hAnsi="Liberation Serif" w:cs="Liberation Serif"/>
          <w:b/>
          <w:bCs/>
          <w:color w:val="000000"/>
          <w:sz w:val="40"/>
          <w:szCs w:val="40"/>
        </w:rPr>
        <w:t>DESIGN AND DEVELOPMENT OF LASER           BASED ALARM SYSTEM</w:t>
      </w:r>
    </w:p>
    <w:p w14:paraId="522DBBA8" w14:textId="77777777" w:rsidR="00E60A2B" w:rsidRDefault="00FB0C84">
      <w:pPr>
        <w:autoSpaceDE w:val="0"/>
        <w:autoSpaceDN w:val="0"/>
        <w:spacing w:before="422" w:after="0" w:line="310" w:lineRule="exact"/>
        <w:ind w:left="2286"/>
      </w:pPr>
      <w:r>
        <w:rPr>
          <w:rFonts w:ascii="Liberation Serif" w:eastAsia="Liberation Serif" w:hAnsi="Liberation Serif" w:cs="Liberation Serif"/>
          <w:b/>
          <w:bCs/>
          <w:color w:val="000000"/>
          <w:spacing w:val="-7"/>
          <w:sz w:val="28"/>
          <w:szCs w:val="28"/>
        </w:rPr>
        <w:t xml:space="preserve">A CAPSTONE PROJECT REPORT </w:t>
      </w:r>
    </w:p>
    <w:p w14:paraId="3F84F532" w14:textId="14BF9F69" w:rsidR="00E60A2B" w:rsidRDefault="00FB0C84">
      <w:pPr>
        <w:autoSpaceDE w:val="0"/>
        <w:autoSpaceDN w:val="0"/>
        <w:spacing w:before="460" w:after="0" w:line="396" w:lineRule="exact"/>
        <w:jc w:val="center"/>
      </w:pPr>
      <w:r>
        <w:rPr>
          <w:rFonts w:ascii="Liberation Serif" w:eastAsia="Liberation Serif" w:hAnsi="Liberation Serif" w:cs="Liberation Serif"/>
          <w:b/>
          <w:bCs/>
          <w:i/>
          <w:iCs/>
          <w:color w:val="000000"/>
          <w:spacing w:val="-7"/>
          <w:sz w:val="28"/>
          <w:szCs w:val="28"/>
        </w:rPr>
        <w:t xml:space="preserve">A Capstone Project Report submitted in partial fulfilment of the requirements </w:t>
      </w:r>
      <w:r>
        <w:rPr>
          <w:rFonts w:ascii="Liberation Serif" w:eastAsia="Liberation Serif" w:hAnsi="Liberation Serif" w:cs="Liberation Serif"/>
          <w:b/>
          <w:bCs/>
          <w:i/>
          <w:iCs/>
          <w:color w:val="000000"/>
          <w:spacing w:val="-3"/>
          <w:sz w:val="28"/>
          <w:szCs w:val="28"/>
        </w:rPr>
        <w:t>for the Course of ​</w:t>
      </w:r>
      <w:r>
        <w:br/>
      </w:r>
      <w:r>
        <w:rPr>
          <w:rFonts w:ascii="Liberation Serif" w:eastAsia="Liberation Serif" w:hAnsi="Liberation Serif" w:cs="Liberation Serif"/>
          <w:b/>
          <w:bCs/>
          <w:i/>
          <w:iCs/>
          <w:color w:val="000000"/>
          <w:sz w:val="28"/>
          <w:szCs w:val="28"/>
        </w:rPr>
        <w:t>​</w:t>
      </w:r>
      <w:r>
        <w:br/>
      </w:r>
      <w:r w:rsidR="00DE1226">
        <w:rPr>
          <w:rFonts w:ascii="Liberation Serif" w:eastAsia="Liberation Serif" w:hAnsi="Liberation Serif" w:cs="Liberation Serif"/>
          <w:b/>
          <w:bCs/>
          <w:color w:val="000000"/>
          <w:spacing w:val="-8"/>
          <w:sz w:val="32"/>
          <w:szCs w:val="32"/>
        </w:rPr>
        <w:t>UBA4801-Engineering Physics</w:t>
      </w:r>
      <w:r>
        <w:rPr>
          <w:rFonts w:ascii="Liberation Serif" w:eastAsia="Liberation Serif" w:hAnsi="Liberation Serif" w:cs="Liberation Serif"/>
          <w:b/>
          <w:bCs/>
          <w:color w:val="000000"/>
          <w:spacing w:val="-8"/>
          <w:sz w:val="32"/>
          <w:szCs w:val="32"/>
        </w:rPr>
        <w:t xml:space="preserve"> </w:t>
      </w:r>
      <w:r>
        <w:br/>
      </w:r>
      <w:r>
        <w:rPr>
          <w:rFonts w:ascii="Liberation Serif" w:eastAsia="Liberation Serif" w:hAnsi="Liberation Serif" w:cs="Liberation Serif"/>
          <w:b/>
          <w:bCs/>
          <w:color w:val="000000"/>
          <w:sz w:val="32"/>
          <w:szCs w:val="32"/>
        </w:rPr>
        <w:t>​</w:t>
      </w:r>
      <w:r>
        <w:br/>
      </w:r>
      <w:r>
        <w:rPr>
          <w:rFonts w:ascii="Liberation Serif" w:eastAsia="Liberation Serif" w:hAnsi="Liberation Serif" w:cs="Liberation Serif"/>
          <w:b/>
          <w:bCs/>
          <w:i/>
          <w:iCs/>
          <w:color w:val="000000"/>
          <w:spacing w:val="-7"/>
          <w:sz w:val="28"/>
          <w:szCs w:val="28"/>
        </w:rPr>
        <w:t xml:space="preserve"> to the award of the degree of </w:t>
      </w:r>
    </w:p>
    <w:p w14:paraId="6ABF5ED8" w14:textId="2D725600" w:rsidR="00E60A2B" w:rsidRDefault="00426A3E">
      <w:pPr>
        <w:autoSpaceDE w:val="0"/>
        <w:autoSpaceDN w:val="0"/>
        <w:spacing w:before="324" w:after="0" w:line="452" w:lineRule="exact"/>
        <w:ind w:left="144" w:right="144"/>
        <w:jc w:val="center"/>
      </w:pPr>
      <w:r>
        <w:rPr>
          <w:rFonts w:ascii="Liberation Serif" w:eastAsia="Liberation Serif" w:hAnsi="Liberation Serif" w:cs="Liberation Serif"/>
          <w:b/>
          <w:bCs/>
          <w:color w:val="000000"/>
          <w:spacing w:val="-7"/>
          <w:sz w:val="28"/>
          <w:szCs w:val="28"/>
        </w:rPr>
        <w:t>BACHELOR OF ENGINEERING/</w:t>
      </w:r>
      <w:r w:rsidR="00FB0C84">
        <w:rPr>
          <w:rFonts w:ascii="Liberation Serif" w:eastAsia="Liberation Serif" w:hAnsi="Liberation Serif" w:cs="Liberation Serif"/>
          <w:b/>
          <w:bCs/>
          <w:color w:val="000000"/>
          <w:spacing w:val="-7"/>
          <w:sz w:val="28"/>
          <w:szCs w:val="28"/>
        </w:rPr>
        <w:t xml:space="preserve"> BACHELOR OF TECHNOLOGY IN </w:t>
      </w:r>
      <w:r w:rsidR="00FB0C84">
        <w:br/>
      </w:r>
      <w:r w:rsidR="00FB0C84">
        <w:rPr>
          <w:rFonts w:ascii="Liberation Serif" w:eastAsia="Liberation Serif" w:hAnsi="Liberation Serif" w:cs="Liberation Serif"/>
          <w:b/>
          <w:bCs/>
          <w:color w:val="000000"/>
          <w:spacing w:val="-7"/>
          <w:sz w:val="28"/>
          <w:szCs w:val="28"/>
        </w:rPr>
        <w:t xml:space="preserve"> </w:t>
      </w:r>
      <w:r w:rsidR="00012C61">
        <w:rPr>
          <w:rFonts w:ascii="Liberation Serif" w:eastAsia="Liberation Serif" w:hAnsi="Liberation Serif" w:cs="Liberation Serif"/>
          <w:b/>
          <w:bCs/>
          <w:color w:val="000000"/>
          <w:spacing w:val="-7"/>
          <w:sz w:val="28"/>
          <w:szCs w:val="28"/>
        </w:rPr>
        <w:t>BIOMEDICAL ENGINEERING</w:t>
      </w:r>
    </w:p>
    <w:p w14:paraId="4AA682F3" w14:textId="165A0ACE" w:rsidR="00E60A2B" w:rsidRDefault="00FB0C84">
      <w:pPr>
        <w:tabs>
          <w:tab w:val="left" w:pos="2232"/>
          <w:tab w:val="left" w:pos="3678"/>
        </w:tabs>
        <w:autoSpaceDE w:val="0"/>
        <w:autoSpaceDN w:val="0"/>
        <w:spacing w:before="280" w:after="0" w:line="494" w:lineRule="exact"/>
        <w:ind w:left="2208" w:right="1872"/>
        <w:rPr>
          <w:rFonts w:ascii="Liberation Serif" w:eastAsia="Liberation Serif" w:hAnsi="Liberation Serif" w:cs="Liberation Serif"/>
          <w:b/>
          <w:bCs/>
          <w:color w:val="000000"/>
          <w:spacing w:val="-7"/>
          <w:sz w:val="28"/>
          <w:szCs w:val="28"/>
        </w:rPr>
      </w:pPr>
      <w:r>
        <w:t xml:space="preserve">           </w:t>
      </w:r>
      <w:r w:rsidR="00012C61">
        <w:t xml:space="preserve">                 </w:t>
      </w:r>
      <w:r>
        <w:rPr>
          <w:rFonts w:ascii="Liberation Serif" w:eastAsia="Liberation Serif" w:hAnsi="Liberation Serif" w:cs="Liberation Serif"/>
          <w:b/>
          <w:bCs/>
          <w:color w:val="000000"/>
          <w:spacing w:val="-3"/>
          <w:sz w:val="28"/>
          <w:szCs w:val="28"/>
        </w:rPr>
        <w:t xml:space="preserve">Submitted by </w:t>
      </w:r>
      <w:r>
        <w:br/>
      </w:r>
      <w:r>
        <w:rPr>
          <w:rFonts w:ascii="Liberation Serif" w:eastAsia="Liberation Serif" w:hAnsi="Liberation Serif" w:cs="Liberation Serif"/>
          <w:b/>
          <w:bCs/>
          <w:color w:val="000000"/>
          <w:spacing w:val="-7"/>
          <w:sz w:val="28"/>
          <w:szCs w:val="28"/>
        </w:rPr>
        <w:t xml:space="preserve"> </w:t>
      </w:r>
      <w:r w:rsidR="00012C61">
        <w:rPr>
          <w:rFonts w:ascii="Liberation Serif" w:eastAsia="Liberation Serif" w:hAnsi="Liberation Serif" w:cs="Liberation Serif"/>
          <w:b/>
          <w:bCs/>
          <w:color w:val="000000"/>
          <w:spacing w:val="-7"/>
          <w:sz w:val="28"/>
          <w:szCs w:val="28"/>
        </w:rPr>
        <w:t>ANJANA ANANDARAJA – 1919260004</w:t>
      </w:r>
      <w:r>
        <w:rPr>
          <w:rFonts w:ascii="Liberation Serif" w:eastAsia="Liberation Serif" w:hAnsi="Liberation Serif" w:cs="Liberation Serif"/>
          <w:b/>
          <w:bCs/>
          <w:color w:val="000000"/>
          <w:spacing w:val="-7"/>
          <w:sz w:val="28"/>
          <w:szCs w:val="28"/>
        </w:rPr>
        <w:t xml:space="preserve"> </w:t>
      </w:r>
    </w:p>
    <w:p w14:paraId="175D3B48" w14:textId="4FCBBEC7" w:rsidR="00426A3E" w:rsidRDefault="00DE1226">
      <w:pPr>
        <w:tabs>
          <w:tab w:val="left" w:pos="2232"/>
          <w:tab w:val="left" w:pos="3678"/>
        </w:tabs>
        <w:autoSpaceDE w:val="0"/>
        <w:autoSpaceDN w:val="0"/>
        <w:spacing w:before="280" w:after="0" w:line="494" w:lineRule="exact"/>
        <w:ind w:left="2208" w:right="1872"/>
        <w:rPr>
          <w:rFonts w:ascii="Liberation Serif" w:eastAsia="Liberation Serif" w:hAnsi="Liberation Serif" w:cs="Liberation Serif"/>
          <w:b/>
          <w:bCs/>
          <w:spacing w:val="1"/>
          <w:sz w:val="28"/>
          <w:szCs w:val="28"/>
        </w:rPr>
      </w:pPr>
      <w:r>
        <w:rPr>
          <w:rFonts w:ascii="Liberation Serif" w:eastAsia="Liberation Serif" w:hAnsi="Liberation Serif" w:cs="Liberation Serif"/>
          <w:b/>
          <w:bCs/>
          <w:color w:val="000000"/>
          <w:spacing w:val="-7"/>
          <w:sz w:val="28"/>
          <w:szCs w:val="28"/>
        </w:rPr>
        <w:t xml:space="preserve">      </w:t>
      </w:r>
      <w:r w:rsidR="00426A3E">
        <w:rPr>
          <w:rFonts w:ascii="Liberation Serif" w:eastAsia="Liberation Serif" w:hAnsi="Liberation Serif" w:cs="Liberation Serif"/>
          <w:b/>
          <w:bCs/>
          <w:color w:val="000000"/>
          <w:spacing w:val="-7"/>
          <w:sz w:val="28"/>
          <w:szCs w:val="28"/>
        </w:rPr>
        <w:t xml:space="preserve">CHARUMATHI S R – </w:t>
      </w:r>
      <w:r w:rsidR="00426A3E" w:rsidRPr="00426A3E">
        <w:rPr>
          <w:rFonts w:ascii="Liberation Serif" w:eastAsia="Liberation Serif" w:hAnsi="Liberation Serif" w:cs="Liberation Serif"/>
          <w:b/>
          <w:bCs/>
          <w:spacing w:val="1"/>
          <w:sz w:val="28"/>
          <w:szCs w:val="28"/>
        </w:rPr>
        <w:t>1921260016</w:t>
      </w:r>
    </w:p>
    <w:p w14:paraId="55526BD4" w14:textId="3B57E0FE" w:rsidR="00426A3E" w:rsidRPr="00426A3E" w:rsidRDefault="00DE1226">
      <w:pPr>
        <w:tabs>
          <w:tab w:val="left" w:pos="2232"/>
          <w:tab w:val="left" w:pos="3678"/>
        </w:tabs>
        <w:autoSpaceDE w:val="0"/>
        <w:autoSpaceDN w:val="0"/>
        <w:spacing w:before="280" w:after="0" w:line="494" w:lineRule="exact"/>
        <w:ind w:left="2208" w:right="1872"/>
        <w:rPr>
          <w:sz w:val="28"/>
          <w:szCs w:val="28"/>
        </w:rPr>
      </w:pPr>
      <w:r>
        <w:rPr>
          <w:rFonts w:ascii="Liberation Serif" w:eastAsia="Liberation Serif" w:hAnsi="Liberation Serif" w:cs="Liberation Serif"/>
          <w:b/>
          <w:bCs/>
          <w:color w:val="000000"/>
          <w:spacing w:val="-7"/>
          <w:sz w:val="28"/>
          <w:szCs w:val="28"/>
        </w:rPr>
        <w:t xml:space="preserve">             </w:t>
      </w:r>
      <w:r w:rsidR="00426A3E">
        <w:rPr>
          <w:rFonts w:ascii="Liberation Serif" w:eastAsia="Liberation Serif" w:hAnsi="Liberation Serif" w:cs="Liberation Serif"/>
          <w:b/>
          <w:bCs/>
          <w:color w:val="000000"/>
          <w:spacing w:val="-7"/>
          <w:sz w:val="28"/>
          <w:szCs w:val="28"/>
        </w:rPr>
        <w:t>POOJA.</w:t>
      </w:r>
      <w:r w:rsidR="00426A3E">
        <w:rPr>
          <w:sz w:val="28"/>
          <w:szCs w:val="28"/>
        </w:rPr>
        <w:t>T- 1912260043</w:t>
      </w:r>
    </w:p>
    <w:p w14:paraId="70FA6F21" w14:textId="18FE1321" w:rsidR="00E60A2B" w:rsidRDefault="00FB0C84">
      <w:pPr>
        <w:autoSpaceDE w:val="0"/>
        <w:autoSpaceDN w:val="0"/>
        <w:spacing w:before="304" w:after="0" w:line="504" w:lineRule="exact"/>
        <w:ind w:left="2880" w:right="2880"/>
        <w:jc w:val="center"/>
      </w:pPr>
      <w:r>
        <w:rPr>
          <w:rFonts w:ascii="Liberation Serif" w:eastAsia="Liberation Serif" w:hAnsi="Liberation Serif" w:cs="Liberation Serif"/>
          <w:b/>
          <w:bCs/>
          <w:color w:val="000000"/>
          <w:spacing w:val="-7"/>
          <w:sz w:val="28"/>
          <w:szCs w:val="28"/>
        </w:rPr>
        <w:t xml:space="preserve">Under the Supervision of </w:t>
      </w:r>
      <w:r>
        <w:br/>
      </w:r>
      <w:r w:rsidR="00012C61">
        <w:rPr>
          <w:rFonts w:ascii="Liberation Serif" w:eastAsia="Liberation Serif" w:hAnsi="Liberation Serif" w:cs="Liberation Serif"/>
          <w:b/>
          <w:bCs/>
          <w:color w:val="000000"/>
          <w:spacing w:val="-7"/>
          <w:sz w:val="28"/>
          <w:szCs w:val="28"/>
        </w:rPr>
        <w:t>DR. SHEEBA J</w:t>
      </w:r>
      <w:r w:rsidR="00D314AE">
        <w:rPr>
          <w:rFonts w:ascii="Liberation Serif" w:eastAsia="Liberation Serif" w:hAnsi="Liberation Serif" w:cs="Liberation Serif"/>
          <w:b/>
          <w:bCs/>
          <w:color w:val="000000"/>
          <w:spacing w:val="-7"/>
          <w:sz w:val="28"/>
          <w:szCs w:val="28"/>
        </w:rPr>
        <w:t xml:space="preserve"> </w:t>
      </w:r>
      <w:r w:rsidR="00012C61">
        <w:rPr>
          <w:rFonts w:ascii="Liberation Serif" w:eastAsia="Liberation Serif" w:hAnsi="Liberation Serif" w:cs="Liberation Serif"/>
          <w:b/>
          <w:bCs/>
          <w:color w:val="000000"/>
          <w:spacing w:val="-7"/>
          <w:sz w:val="28"/>
          <w:szCs w:val="28"/>
        </w:rPr>
        <w:t>R</w:t>
      </w:r>
    </w:p>
    <w:p w14:paraId="49E38027" w14:textId="77777777" w:rsidR="00515C34" w:rsidRDefault="00FB0C84" w:rsidP="00515C34">
      <w:pPr>
        <w:autoSpaceDE w:val="0"/>
        <w:autoSpaceDN w:val="0"/>
        <w:spacing w:before="104" w:after="0" w:line="506" w:lineRule="exact"/>
        <w:ind w:left="1296" w:right="1296"/>
        <w:jc w:val="center"/>
      </w:pPr>
      <w:r>
        <w:rPr>
          <w:rFonts w:ascii="Liberation Serif" w:eastAsia="Liberation Serif" w:hAnsi="Liberation Serif" w:cs="Liberation Serif"/>
          <w:b/>
          <w:bCs/>
          <w:color w:val="000000"/>
          <w:spacing w:val="-8"/>
          <w:sz w:val="32"/>
          <w:szCs w:val="32"/>
        </w:rPr>
        <w:t xml:space="preserve">SIMATS ENGINEERING </w:t>
      </w:r>
      <w:r>
        <w:br/>
      </w:r>
      <w:r>
        <w:rPr>
          <w:rFonts w:ascii="Liberation Serif" w:eastAsia="Liberation Serif" w:hAnsi="Liberation Serif" w:cs="Liberation Serif"/>
          <w:b/>
          <w:bCs/>
          <w:color w:val="000000"/>
          <w:spacing w:val="-7"/>
          <w:sz w:val="28"/>
          <w:szCs w:val="28"/>
        </w:rPr>
        <w:t xml:space="preserve">Saveetha Institute of Medical and Technical Sciences Chennai-602105 </w:t>
      </w:r>
    </w:p>
    <w:p w14:paraId="04BA3961" w14:textId="304B0AA1" w:rsidR="00E60A2B" w:rsidRDefault="00FB0C84" w:rsidP="00515C34">
      <w:pPr>
        <w:autoSpaceDE w:val="0"/>
        <w:autoSpaceDN w:val="0"/>
        <w:spacing w:before="104" w:after="0" w:line="506" w:lineRule="exact"/>
        <w:ind w:left="1296" w:right="1296"/>
        <w:jc w:val="center"/>
        <w:sectPr w:rsidR="00E60A2B">
          <w:pgSz w:w="11920" w:h="16840"/>
          <w:pgMar w:top="1440" w:right="1400" w:bottom="1440" w:left="1470" w:header="720" w:footer="720" w:gutter="0"/>
          <w:cols w:space="720" w:equalWidth="0">
            <w:col w:w="9050" w:space="0"/>
          </w:cols>
          <w:docGrid w:linePitch="360"/>
        </w:sectPr>
      </w:pPr>
      <w:r>
        <w:rPr>
          <w:rFonts w:ascii="Liberation Serif" w:eastAsia="Liberation Serif" w:hAnsi="Liberation Serif" w:cs="Liberation Serif"/>
          <w:b/>
          <w:bCs/>
          <w:color w:val="000000"/>
          <w:spacing w:val="-7"/>
          <w:sz w:val="28"/>
          <w:szCs w:val="28"/>
        </w:rPr>
        <w:t>SEPTEMBER 2026</w:t>
      </w:r>
    </w:p>
    <w:p w14:paraId="0F1C5735" w14:textId="77777777" w:rsidR="00E60A2B" w:rsidRDefault="00FB0C84">
      <w:pPr>
        <w:autoSpaceDE w:val="0"/>
        <w:autoSpaceDN w:val="0"/>
        <w:spacing w:after="0" w:line="488" w:lineRule="exact"/>
        <w:ind w:left="2042"/>
      </w:pPr>
      <w:r>
        <w:rPr>
          <w:rFonts w:ascii="Liberation Serif" w:eastAsia="Liberation Serif" w:hAnsi="Liberation Serif" w:cs="Liberation Serif"/>
          <w:b/>
          <w:bCs/>
          <w:color w:val="000000"/>
          <w:spacing w:val="-11"/>
          <w:sz w:val="44"/>
          <w:szCs w:val="44"/>
        </w:rPr>
        <w:lastRenderedPageBreak/>
        <w:t xml:space="preserve">SIMATS ENGINEERING </w:t>
      </w:r>
    </w:p>
    <w:p w14:paraId="4D4A329E" w14:textId="77777777" w:rsidR="00E60A2B" w:rsidRDefault="00FB0C84">
      <w:pPr>
        <w:autoSpaceDE w:val="0"/>
        <w:autoSpaceDN w:val="0"/>
        <w:spacing w:before="188" w:after="0" w:line="310" w:lineRule="exact"/>
        <w:ind w:left="1370"/>
      </w:pPr>
      <w:r>
        <w:rPr>
          <w:rFonts w:ascii="Liberation Serif" w:eastAsia="Liberation Serif" w:hAnsi="Liberation Serif" w:cs="Liberation Serif"/>
          <w:b/>
          <w:bCs/>
          <w:color w:val="000000"/>
          <w:spacing w:val="-7"/>
          <w:sz w:val="28"/>
          <w:szCs w:val="28"/>
        </w:rPr>
        <w:t xml:space="preserve">Saveetha Institute of Medical and Technical Sciences </w:t>
      </w:r>
    </w:p>
    <w:p w14:paraId="3284B13D" w14:textId="77777777" w:rsidR="00E60A2B" w:rsidRDefault="00FB0C84">
      <w:pPr>
        <w:autoSpaceDE w:val="0"/>
        <w:autoSpaceDN w:val="0"/>
        <w:spacing w:before="174" w:after="0" w:line="310" w:lineRule="exact"/>
        <w:ind w:right="4926"/>
        <w:jc w:val="right"/>
      </w:pPr>
      <w:r>
        <w:rPr>
          <w:rFonts w:ascii="Liberation Serif" w:eastAsia="Liberation Serif" w:hAnsi="Liberation Serif" w:cs="Liberation Serif"/>
          <w:b/>
          <w:bCs/>
          <w:color w:val="000000"/>
          <w:spacing w:val="-7"/>
          <w:sz w:val="28"/>
          <w:szCs w:val="28"/>
        </w:rPr>
        <w:t xml:space="preserve">Chennai-602105 </w:t>
      </w:r>
    </w:p>
    <w:p w14:paraId="279042D5" w14:textId="77777777" w:rsidR="00E60A2B" w:rsidRDefault="00FB0C84">
      <w:pPr>
        <w:autoSpaceDE w:val="0"/>
        <w:autoSpaceDN w:val="0"/>
        <w:spacing w:before="792" w:after="0" w:line="442" w:lineRule="exact"/>
        <w:ind w:left="2040"/>
      </w:pPr>
      <w:r>
        <w:rPr>
          <w:rFonts w:ascii="Liberation Serif" w:eastAsia="Liberation Serif" w:hAnsi="Liberation Serif" w:cs="Liberation Serif"/>
          <w:b/>
          <w:bCs/>
          <w:color w:val="000000"/>
          <w:spacing w:val="-10"/>
          <w:sz w:val="40"/>
          <w:szCs w:val="40"/>
        </w:rPr>
        <w:t xml:space="preserve">BONAFIDE CERTIFICATE </w:t>
      </w:r>
    </w:p>
    <w:p w14:paraId="4CC2D002" w14:textId="77777777" w:rsidR="00426A3E" w:rsidRDefault="00FB0C84" w:rsidP="00426A3E">
      <w:pPr>
        <w:autoSpaceDE w:val="0"/>
        <w:autoSpaceDN w:val="0"/>
        <w:spacing w:before="540" w:after="0" w:line="414" w:lineRule="exact"/>
        <w:ind w:right="1296" w:firstLine="720"/>
      </w:pPr>
      <w:r>
        <w:rPr>
          <w:rFonts w:ascii="Liberation Serif" w:eastAsia="Liberation Serif" w:hAnsi="Liberation Serif" w:cs="Liberation Serif"/>
          <w:b/>
          <w:bCs/>
          <w:color w:val="000000"/>
          <w:spacing w:val="6"/>
          <w:sz w:val="24"/>
          <w:szCs w:val="24"/>
        </w:rPr>
        <w:t>This is to certify that the Capstone Project entitled “</w:t>
      </w:r>
      <w:r w:rsidR="00012C61" w:rsidRPr="00012C61">
        <w:rPr>
          <w:rFonts w:ascii="Times New Roman" w:eastAsia="Liberation Serif" w:hAnsi="Times New Roman" w:cs="Times New Roman"/>
          <w:b/>
          <w:bCs/>
          <w:sz w:val="24"/>
          <w:szCs w:val="24"/>
        </w:rPr>
        <w:t>Design and Development of a Laser Based Security Alarm System</w:t>
      </w:r>
      <w:r w:rsidRPr="00012C61">
        <w:rPr>
          <w:rFonts w:ascii="Liberation Serif" w:eastAsia="Liberation Serif" w:hAnsi="Liberation Serif" w:cs="Liberation Serif"/>
          <w:b/>
          <w:bCs/>
          <w:spacing w:val="6"/>
          <w:sz w:val="24"/>
          <w:szCs w:val="24"/>
        </w:rPr>
        <w:t xml:space="preserve">” has been carried out by </w:t>
      </w:r>
      <w:r w:rsidR="00012C61" w:rsidRPr="00012C61">
        <w:rPr>
          <w:rFonts w:ascii="Liberation Serif" w:eastAsia="Liberation Serif" w:hAnsi="Liberation Serif" w:cs="Liberation Serif"/>
          <w:b/>
          <w:bCs/>
          <w:spacing w:val="1"/>
          <w:sz w:val="24"/>
          <w:szCs w:val="24"/>
        </w:rPr>
        <w:t xml:space="preserve">Anjana </w:t>
      </w:r>
      <w:proofErr w:type="gramStart"/>
      <w:r w:rsidR="00012C61" w:rsidRPr="00012C61">
        <w:rPr>
          <w:rFonts w:ascii="Liberation Serif" w:eastAsia="Liberation Serif" w:hAnsi="Liberation Serif" w:cs="Liberation Serif"/>
          <w:b/>
          <w:bCs/>
          <w:spacing w:val="1"/>
          <w:sz w:val="24"/>
          <w:szCs w:val="24"/>
        </w:rPr>
        <w:t>Anandaraja</w:t>
      </w:r>
      <w:r w:rsidR="00426A3E">
        <w:rPr>
          <w:rFonts w:ascii="Liberation Serif" w:eastAsia="Liberation Serif" w:hAnsi="Liberation Serif" w:cs="Liberation Serif"/>
          <w:b/>
          <w:bCs/>
          <w:spacing w:val="1"/>
          <w:sz w:val="24"/>
          <w:szCs w:val="24"/>
        </w:rPr>
        <w:t>(</w:t>
      </w:r>
      <w:proofErr w:type="gramEnd"/>
      <w:r w:rsidR="00426A3E">
        <w:rPr>
          <w:rFonts w:ascii="Liberation Serif" w:eastAsia="Liberation Serif" w:hAnsi="Liberation Serif" w:cs="Liberation Serif"/>
          <w:b/>
          <w:bCs/>
          <w:spacing w:val="1"/>
          <w:sz w:val="24"/>
          <w:szCs w:val="24"/>
        </w:rPr>
        <w:t>1919260004</w:t>
      </w:r>
      <w:proofErr w:type="gramStart"/>
      <w:r w:rsidR="00426A3E">
        <w:rPr>
          <w:rFonts w:ascii="Liberation Serif" w:eastAsia="Liberation Serif" w:hAnsi="Liberation Serif" w:cs="Liberation Serif"/>
          <w:b/>
          <w:bCs/>
          <w:spacing w:val="1"/>
          <w:sz w:val="24"/>
          <w:szCs w:val="24"/>
        </w:rPr>
        <w:t>),Charumathi</w:t>
      </w:r>
      <w:proofErr w:type="gramEnd"/>
      <w:r w:rsidR="00426A3E">
        <w:rPr>
          <w:rFonts w:ascii="Liberation Serif" w:eastAsia="Liberation Serif" w:hAnsi="Liberation Serif" w:cs="Liberation Serif"/>
          <w:b/>
          <w:bCs/>
          <w:spacing w:val="1"/>
          <w:sz w:val="24"/>
          <w:szCs w:val="24"/>
        </w:rPr>
        <w:t xml:space="preserve"> S R (1921260016), </w:t>
      </w:r>
      <w:proofErr w:type="spellStart"/>
      <w:r w:rsidR="00426A3E">
        <w:rPr>
          <w:rFonts w:ascii="Liberation Serif" w:eastAsia="Liberation Serif" w:hAnsi="Liberation Serif" w:cs="Liberation Serif"/>
          <w:b/>
          <w:bCs/>
          <w:spacing w:val="1"/>
          <w:sz w:val="24"/>
          <w:szCs w:val="24"/>
        </w:rPr>
        <w:t>Pooja.T</w:t>
      </w:r>
      <w:proofErr w:type="spellEnd"/>
      <w:r w:rsidR="00426A3E">
        <w:rPr>
          <w:rFonts w:ascii="Liberation Serif" w:eastAsia="Liberation Serif" w:hAnsi="Liberation Serif" w:cs="Liberation Serif"/>
          <w:b/>
          <w:bCs/>
          <w:spacing w:val="1"/>
          <w:sz w:val="24"/>
          <w:szCs w:val="24"/>
        </w:rPr>
        <w:t>(</w:t>
      </w:r>
      <w:proofErr w:type="gramStart"/>
      <w:r w:rsidR="00426A3E">
        <w:rPr>
          <w:rFonts w:ascii="Liberation Serif" w:eastAsia="Liberation Serif" w:hAnsi="Liberation Serif" w:cs="Liberation Serif"/>
          <w:b/>
          <w:bCs/>
          <w:spacing w:val="1"/>
          <w:sz w:val="24"/>
          <w:szCs w:val="24"/>
        </w:rPr>
        <w:t>1912260043)</w:t>
      </w:r>
      <w:r w:rsidRPr="00012C61">
        <w:rPr>
          <w:rFonts w:ascii="Liberation Serif" w:eastAsia="Liberation Serif" w:hAnsi="Liberation Serif" w:cs="Liberation Serif"/>
          <w:b/>
          <w:bCs/>
          <w:spacing w:val="2"/>
          <w:sz w:val="24"/>
          <w:szCs w:val="24"/>
        </w:rPr>
        <w:t>under</w:t>
      </w:r>
      <w:proofErr w:type="gramEnd"/>
      <w:r w:rsidRPr="00012C61">
        <w:rPr>
          <w:rFonts w:ascii="Liberation Serif" w:eastAsia="Liberation Serif" w:hAnsi="Liberation Serif" w:cs="Liberation Serif"/>
          <w:b/>
          <w:bCs/>
          <w:spacing w:val="2"/>
          <w:sz w:val="24"/>
          <w:szCs w:val="24"/>
        </w:rPr>
        <w:t xml:space="preserve"> the </w:t>
      </w:r>
      <w:r w:rsidRPr="00012C61">
        <w:rPr>
          <w:rFonts w:ascii="Liberation Serif" w:eastAsia="Liberation Serif" w:hAnsi="Liberation Serif" w:cs="Liberation Serif"/>
          <w:b/>
          <w:bCs/>
          <w:spacing w:val="-3"/>
          <w:sz w:val="24"/>
          <w:szCs w:val="24"/>
        </w:rPr>
        <w:t xml:space="preserve">supervision of </w:t>
      </w:r>
      <w:r w:rsidR="00012C61" w:rsidRPr="00012C61">
        <w:rPr>
          <w:rFonts w:ascii="Liberation Serif" w:eastAsia="Liberation Serif" w:hAnsi="Liberation Serif" w:cs="Liberation Serif"/>
          <w:b/>
          <w:bCs/>
          <w:spacing w:val="-2"/>
          <w:sz w:val="24"/>
          <w:szCs w:val="24"/>
        </w:rPr>
        <w:t>Dr. Sheeba</w:t>
      </w:r>
      <w:r w:rsidR="00012C61">
        <w:rPr>
          <w:rFonts w:ascii="Liberation Serif" w:eastAsia="Liberation Serif" w:hAnsi="Liberation Serif" w:cs="Liberation Serif"/>
          <w:b/>
          <w:bCs/>
          <w:spacing w:val="-2"/>
          <w:sz w:val="24"/>
          <w:szCs w:val="24"/>
        </w:rPr>
        <w:t xml:space="preserve"> J</w:t>
      </w:r>
      <w:r w:rsidR="00426A3E">
        <w:rPr>
          <w:rFonts w:ascii="Liberation Serif" w:eastAsia="Liberation Serif" w:hAnsi="Liberation Serif" w:cs="Liberation Serif"/>
          <w:b/>
          <w:bCs/>
          <w:spacing w:val="-2"/>
          <w:sz w:val="24"/>
          <w:szCs w:val="24"/>
        </w:rPr>
        <w:t xml:space="preserve"> </w:t>
      </w:r>
      <w:r w:rsidR="00012C61">
        <w:rPr>
          <w:rFonts w:ascii="Liberation Serif" w:eastAsia="Liberation Serif" w:hAnsi="Liberation Serif" w:cs="Liberation Serif"/>
          <w:b/>
          <w:bCs/>
          <w:spacing w:val="-2"/>
          <w:sz w:val="24"/>
          <w:szCs w:val="24"/>
        </w:rPr>
        <w:t>R</w:t>
      </w:r>
      <w:r w:rsidR="00012C61" w:rsidRPr="00012C61">
        <w:rPr>
          <w:rFonts w:ascii="Liberation Serif" w:eastAsia="Liberation Serif" w:hAnsi="Liberation Serif" w:cs="Liberation Serif"/>
          <w:b/>
          <w:bCs/>
          <w:spacing w:val="-2"/>
          <w:sz w:val="24"/>
          <w:szCs w:val="24"/>
        </w:rPr>
        <w:t xml:space="preserve"> </w:t>
      </w:r>
      <w:r w:rsidRPr="00012C61">
        <w:rPr>
          <w:rFonts w:ascii="Liberation Serif" w:eastAsia="Liberation Serif" w:hAnsi="Liberation Serif" w:cs="Liberation Serif"/>
          <w:b/>
          <w:bCs/>
          <w:spacing w:val="1"/>
          <w:sz w:val="24"/>
          <w:szCs w:val="24"/>
        </w:rPr>
        <w:t xml:space="preserve">and is submitted in partial fulfilment of the requirements </w:t>
      </w:r>
      <w:r w:rsidRPr="00012C61">
        <w:rPr>
          <w:rFonts w:ascii="Liberation Serif" w:eastAsia="Liberation Serif" w:hAnsi="Liberation Serif" w:cs="Liberation Serif"/>
          <w:b/>
          <w:bCs/>
          <w:spacing w:val="6"/>
          <w:sz w:val="24"/>
          <w:szCs w:val="24"/>
        </w:rPr>
        <w:t xml:space="preserve">for the current semester of the </w:t>
      </w:r>
      <w:r w:rsidRPr="00012C61">
        <w:rPr>
          <w:rFonts w:ascii="Liberation Serif" w:eastAsia="Liberation Serif" w:hAnsi="Liberation Serif" w:cs="Liberation Serif"/>
          <w:b/>
          <w:bCs/>
          <w:sz w:val="24"/>
          <w:szCs w:val="24"/>
        </w:rPr>
        <w:t>B.</w:t>
      </w:r>
      <w:r w:rsidR="00012C61" w:rsidRPr="00012C61">
        <w:rPr>
          <w:rFonts w:ascii="Liberation Serif" w:eastAsia="Liberation Serif" w:hAnsi="Liberation Serif" w:cs="Liberation Serif"/>
          <w:b/>
          <w:bCs/>
          <w:sz w:val="24"/>
          <w:szCs w:val="24"/>
        </w:rPr>
        <w:t xml:space="preserve"> </w:t>
      </w:r>
      <w:r w:rsidRPr="00012C61">
        <w:rPr>
          <w:rFonts w:ascii="Liberation Serif" w:eastAsia="Liberation Serif" w:hAnsi="Liberation Serif" w:cs="Liberation Serif"/>
          <w:b/>
          <w:bCs/>
          <w:sz w:val="24"/>
          <w:szCs w:val="24"/>
        </w:rPr>
        <w:t xml:space="preserve">Tech </w:t>
      </w:r>
      <w:r w:rsidR="00012C61" w:rsidRPr="00012C61">
        <w:rPr>
          <w:rFonts w:ascii="Liberation Serif" w:eastAsia="Liberation Serif" w:hAnsi="Liberation Serif" w:cs="Liberation Serif"/>
          <w:b/>
          <w:bCs/>
          <w:sz w:val="24"/>
          <w:szCs w:val="24"/>
        </w:rPr>
        <w:t xml:space="preserve">Biomedical </w:t>
      </w:r>
      <w:r w:rsidRPr="00012C61">
        <w:rPr>
          <w:rFonts w:ascii="Liberation Serif" w:eastAsia="Liberation Serif" w:hAnsi="Liberation Serif" w:cs="Liberation Serif"/>
          <w:b/>
          <w:bCs/>
          <w:sz w:val="24"/>
          <w:szCs w:val="24"/>
        </w:rPr>
        <w:t xml:space="preserve">Engineering </w:t>
      </w:r>
      <w:r w:rsidRPr="00012C61">
        <w:rPr>
          <w:rFonts w:ascii="Liberation Serif" w:eastAsia="Liberation Serif" w:hAnsi="Liberation Serif" w:cs="Liberation Serif"/>
          <w:b/>
          <w:bCs/>
          <w:spacing w:val="-6"/>
          <w:sz w:val="24"/>
          <w:szCs w:val="24"/>
        </w:rPr>
        <w:t xml:space="preserve">program at Saveetha Institute of Medical and Technical Sciences, Chennai. </w:t>
      </w:r>
    </w:p>
    <w:p w14:paraId="6DE0668C" w14:textId="4419E106" w:rsidR="00E60A2B" w:rsidRPr="00426A3E" w:rsidRDefault="00426A3E" w:rsidP="00426A3E">
      <w:pPr>
        <w:autoSpaceDE w:val="0"/>
        <w:autoSpaceDN w:val="0"/>
        <w:spacing w:before="540" w:after="0" w:line="0" w:lineRule="atLeast"/>
        <w:ind w:right="1296"/>
        <w:rPr>
          <w:rFonts w:ascii="Times New Roman" w:hAnsi="Times New Roman" w:cs="Times New Roman"/>
          <w:b/>
          <w:bCs/>
          <w:sz w:val="20"/>
          <w:szCs w:val="20"/>
        </w:rPr>
        <w:sectPr w:rsidR="00E60A2B" w:rsidRPr="00426A3E">
          <w:pgSz w:w="11920" w:h="16840"/>
          <w:pgMar w:top="1440" w:right="0" w:bottom="1440" w:left="1440" w:header="720" w:footer="720" w:gutter="0"/>
          <w:cols w:space="720" w:equalWidth="0">
            <w:col w:w="10480" w:space="0"/>
          </w:cols>
          <w:docGrid w:linePitch="360"/>
        </w:sectPr>
      </w:pPr>
      <w:r>
        <w:rPr>
          <w:rFonts w:ascii="Times New Roman" w:hAnsi="Times New Roman" w:cs="Times New Roman"/>
          <w:b/>
          <w:bCs/>
          <w:sz w:val="20"/>
          <w:szCs w:val="20"/>
        </w:rPr>
        <w:t>COURSE COORDINATOR:                                                                 COURSE FACULTY:</w:t>
      </w:r>
      <w:r w:rsidR="00F30942">
        <w:rPr>
          <w:rFonts w:ascii="Times New Roman" w:hAnsi="Times New Roman" w:cs="Times New Roman"/>
          <w:b/>
          <w:bCs/>
          <w:sz w:val="20"/>
          <w:szCs w:val="20"/>
        </w:rPr>
        <w:t xml:space="preserve">                                 </w:t>
      </w:r>
      <w:proofErr w:type="spellStart"/>
      <w:r w:rsidR="00F30942">
        <w:rPr>
          <w:rFonts w:ascii="Times New Roman" w:hAnsi="Times New Roman" w:cs="Times New Roman"/>
          <w:b/>
          <w:bCs/>
          <w:sz w:val="20"/>
          <w:szCs w:val="20"/>
        </w:rPr>
        <w:t>Dr.</w:t>
      </w:r>
      <w:r w:rsidR="0053545F" w:rsidRPr="00426A3E">
        <w:rPr>
          <w:rFonts w:ascii="Times New Roman" w:hAnsi="Times New Roman" w:cs="Times New Roman"/>
          <w:b/>
          <w:bCs/>
          <w:sz w:val="20"/>
          <w:szCs w:val="20"/>
        </w:rPr>
        <w:t>RO.MU.JAUHAR</w:t>
      </w:r>
      <w:proofErr w:type="spellEnd"/>
      <w:r w:rsidR="006A0EDC" w:rsidRPr="00426A3E">
        <w:rPr>
          <w:rFonts w:ascii="Times New Roman" w:eastAsia="Liberation Serif" w:hAnsi="Times New Roman" w:cs="Times New Roman"/>
          <w:b/>
          <w:bCs/>
          <w:color w:val="000000"/>
          <w:sz w:val="20"/>
          <w:szCs w:val="20"/>
        </w:rPr>
        <w:t xml:space="preserve"> </w:t>
      </w:r>
      <w:r w:rsidR="0053545F" w:rsidRPr="00426A3E">
        <w:rPr>
          <w:rFonts w:ascii="Times New Roman" w:eastAsia="Liberation Serif" w:hAnsi="Times New Roman" w:cs="Times New Roman"/>
          <w:b/>
          <w:bCs/>
          <w:color w:val="000000"/>
          <w:sz w:val="20"/>
          <w:szCs w:val="20"/>
        </w:rPr>
        <w:t>/</w:t>
      </w:r>
      <w:r w:rsidR="0053545F" w:rsidRPr="00426A3E">
        <w:rPr>
          <w:rFonts w:ascii="Times New Roman" w:eastAsia="Liberation Serif" w:hAnsi="Times New Roman" w:cs="Times New Roman"/>
          <w:b/>
          <w:bCs/>
          <w:color w:val="000000"/>
          <w:spacing w:val="-6"/>
          <w:sz w:val="20"/>
          <w:szCs w:val="20"/>
        </w:rPr>
        <w:t xml:space="preserve"> Assistant Professor </w:t>
      </w:r>
      <w:r w:rsidR="0053545F" w:rsidRPr="00426A3E">
        <w:rPr>
          <w:rFonts w:ascii="Times New Roman" w:hAnsi="Times New Roman" w:cs="Times New Roman"/>
          <w:sz w:val="20"/>
          <w:szCs w:val="20"/>
        </w:rPr>
        <w:t>(</w:t>
      </w:r>
      <w:proofErr w:type="gramStart"/>
      <w:r w:rsidR="0053545F" w:rsidRPr="00426A3E">
        <w:rPr>
          <w:rFonts w:ascii="Times New Roman" w:hAnsi="Times New Roman" w:cs="Times New Roman"/>
          <w:sz w:val="20"/>
          <w:szCs w:val="20"/>
        </w:rPr>
        <w:t>SG)</w:t>
      </w:r>
      <w:r w:rsidR="006A0EDC">
        <w:rPr>
          <w:rFonts w:ascii="Liberation Serif" w:eastAsia="Liberation Serif" w:hAnsi="Liberation Serif" w:cs="Liberation Serif"/>
          <w:b/>
          <w:bCs/>
          <w:color w:val="000000"/>
          <w:sz w:val="24"/>
          <w:szCs w:val="24"/>
        </w:rPr>
        <w:t xml:space="preserve">   </w:t>
      </w:r>
      <w:proofErr w:type="gramEnd"/>
      <w:r w:rsidR="006A0EDC">
        <w:rPr>
          <w:rFonts w:ascii="Liberation Serif" w:eastAsia="Liberation Serif" w:hAnsi="Liberation Serif" w:cs="Liberation Serif"/>
          <w:b/>
          <w:bCs/>
          <w:color w:val="000000"/>
          <w:sz w:val="24"/>
          <w:szCs w:val="24"/>
        </w:rPr>
        <w:t xml:space="preserve">                      </w:t>
      </w:r>
      <w:r w:rsidR="00F30942">
        <w:rPr>
          <w:rFonts w:ascii="Liberation Serif" w:eastAsia="Liberation Serif" w:hAnsi="Liberation Serif" w:cs="Liberation Serif"/>
          <w:b/>
          <w:bCs/>
          <w:color w:val="000000"/>
          <w:sz w:val="24"/>
          <w:szCs w:val="24"/>
        </w:rPr>
        <w:t xml:space="preserve">     </w:t>
      </w:r>
      <w:r w:rsidR="006A0EDC" w:rsidRPr="00426A3E">
        <w:rPr>
          <w:rFonts w:ascii="Liberation Serif" w:eastAsia="Liberation Serif" w:hAnsi="Liberation Serif" w:cs="Liberation Serif"/>
          <w:b/>
          <w:bCs/>
          <w:color w:val="000000"/>
          <w:sz w:val="20"/>
          <w:szCs w:val="20"/>
        </w:rPr>
        <w:t>Dr. Sheeba</w:t>
      </w:r>
      <w:r w:rsidRPr="00426A3E">
        <w:rPr>
          <w:rFonts w:ascii="Liberation Serif" w:eastAsia="Liberation Serif" w:hAnsi="Liberation Serif" w:cs="Liberation Serif"/>
          <w:b/>
          <w:bCs/>
          <w:color w:val="000000"/>
          <w:sz w:val="20"/>
          <w:szCs w:val="20"/>
        </w:rPr>
        <w:t xml:space="preserve"> </w:t>
      </w:r>
      <w:r w:rsidR="0053545F" w:rsidRPr="00426A3E">
        <w:rPr>
          <w:rFonts w:ascii="Liberation Serif" w:eastAsia="Liberation Serif" w:hAnsi="Liberation Serif" w:cs="Liberation Serif"/>
          <w:b/>
          <w:bCs/>
          <w:color w:val="000000"/>
          <w:sz w:val="20"/>
          <w:szCs w:val="20"/>
        </w:rPr>
        <w:t xml:space="preserve">JR/Assistant </w:t>
      </w:r>
      <w:proofErr w:type="gramStart"/>
      <w:r w:rsidR="00F30942" w:rsidRPr="00426A3E">
        <w:rPr>
          <w:rFonts w:ascii="Liberation Serif" w:eastAsia="Liberation Serif" w:hAnsi="Liberation Serif" w:cs="Liberation Serif"/>
          <w:b/>
          <w:bCs/>
          <w:color w:val="000000"/>
          <w:sz w:val="20"/>
          <w:szCs w:val="20"/>
        </w:rPr>
        <w:t>Professor</w:t>
      </w:r>
      <w:r w:rsidR="00F30942">
        <w:rPr>
          <w:rFonts w:ascii="Liberation Serif" w:eastAsia="Liberation Serif" w:hAnsi="Liberation Serif" w:cs="Liberation Serif"/>
          <w:b/>
          <w:bCs/>
          <w:color w:val="000000"/>
          <w:sz w:val="20"/>
          <w:szCs w:val="20"/>
        </w:rPr>
        <w:t>(</w:t>
      </w:r>
      <w:proofErr w:type="gramEnd"/>
      <w:r w:rsidR="00F30942">
        <w:rPr>
          <w:rFonts w:ascii="Liberation Serif" w:eastAsia="Liberation Serif" w:hAnsi="Liberation Serif" w:cs="Liberation Serif"/>
          <w:b/>
          <w:bCs/>
          <w:color w:val="000000"/>
          <w:sz w:val="20"/>
          <w:szCs w:val="20"/>
        </w:rPr>
        <w:t>SG)</w:t>
      </w:r>
    </w:p>
    <w:p w14:paraId="0429511B" w14:textId="5872DF6C" w:rsidR="00E60A2B" w:rsidRDefault="00E60A2B" w:rsidP="00426A3E">
      <w:pPr>
        <w:autoSpaceDE w:val="0"/>
        <w:autoSpaceDN w:val="0"/>
        <w:spacing w:after="0" w:line="0" w:lineRule="atLeast"/>
        <w:sectPr w:rsidR="00E60A2B">
          <w:type w:val="continuous"/>
          <w:pgSz w:w="11920" w:h="16840"/>
          <w:pgMar w:top="1440" w:right="0" w:bottom="1440" w:left="1440" w:header="720" w:footer="720" w:gutter="0"/>
          <w:cols w:num="2" w:space="720" w:equalWidth="0">
            <w:col w:w="5670" w:space="0"/>
            <w:col w:w="4810" w:space="0"/>
          </w:cols>
          <w:docGrid w:linePitch="360"/>
        </w:sectPr>
      </w:pPr>
    </w:p>
    <w:p w14:paraId="40193C05" w14:textId="695F8FDC" w:rsidR="00E60A2B" w:rsidRDefault="00FB0C84" w:rsidP="00426A3E">
      <w:pPr>
        <w:tabs>
          <w:tab w:val="left" w:pos="5520"/>
        </w:tabs>
        <w:autoSpaceDE w:val="0"/>
        <w:autoSpaceDN w:val="0"/>
        <w:spacing w:after="0" w:line="0" w:lineRule="atLeast"/>
      </w:pPr>
      <w:r>
        <w:rPr>
          <w:rFonts w:ascii="Liberation Serif" w:eastAsia="Liberation Serif" w:hAnsi="Liberation Serif" w:cs="Liberation Serif"/>
          <w:b/>
          <w:bCs/>
          <w:color w:val="000000"/>
          <w:spacing w:val="-3"/>
          <w:sz w:val="24"/>
          <w:szCs w:val="24"/>
        </w:rPr>
        <w:t xml:space="preserve">Department </w:t>
      </w:r>
      <w:r w:rsidR="006A0EDC">
        <w:rPr>
          <w:rFonts w:ascii="Liberation Serif" w:eastAsia="Liberation Serif" w:hAnsi="Liberation Serif" w:cs="Liberation Serif"/>
          <w:b/>
          <w:bCs/>
          <w:color w:val="000000"/>
          <w:spacing w:val="-3"/>
          <w:sz w:val="24"/>
          <w:szCs w:val="24"/>
        </w:rPr>
        <w:t>of Physics</w:t>
      </w:r>
      <w:r>
        <w:rPr>
          <w:rFonts w:ascii="Liberation Serif" w:eastAsia="Liberation Serif" w:hAnsi="Liberation Serif" w:cs="Liberation Serif"/>
          <w:b/>
          <w:bCs/>
          <w:color w:val="000000"/>
          <w:spacing w:val="-3"/>
          <w:sz w:val="24"/>
          <w:szCs w:val="24"/>
        </w:rPr>
        <w:t xml:space="preserve">                            ​</w:t>
      </w:r>
      <w:r>
        <w:t xml:space="preserve">          </w:t>
      </w:r>
      <w:r>
        <w:rPr>
          <w:rFonts w:ascii="Liberation Serif" w:eastAsia="Liberation Serif" w:hAnsi="Liberation Serif" w:cs="Liberation Serif"/>
          <w:b/>
          <w:bCs/>
          <w:color w:val="000000"/>
          <w:spacing w:val="-2"/>
          <w:sz w:val="24"/>
          <w:szCs w:val="24"/>
        </w:rPr>
        <w:t xml:space="preserve"> ​ </w:t>
      </w:r>
      <w:r w:rsidR="006A0EDC">
        <w:rPr>
          <w:rFonts w:ascii="Liberation Serif" w:eastAsia="Liberation Serif" w:hAnsi="Liberation Serif" w:cs="Liberation Serif"/>
          <w:b/>
          <w:bCs/>
          <w:color w:val="000000"/>
          <w:spacing w:val="-2"/>
          <w:sz w:val="24"/>
          <w:szCs w:val="24"/>
        </w:rPr>
        <w:t xml:space="preserve">                       </w:t>
      </w:r>
      <w:r>
        <w:rPr>
          <w:rFonts w:ascii="Liberation Serif" w:eastAsia="Liberation Serif" w:hAnsi="Liberation Serif" w:cs="Liberation Serif"/>
          <w:b/>
          <w:bCs/>
          <w:color w:val="000000"/>
          <w:spacing w:val="-2"/>
          <w:sz w:val="24"/>
          <w:szCs w:val="24"/>
        </w:rPr>
        <w:t xml:space="preserve">Department </w:t>
      </w:r>
      <w:r w:rsidR="006A0EDC">
        <w:rPr>
          <w:rFonts w:ascii="Liberation Serif" w:eastAsia="Liberation Serif" w:hAnsi="Liberation Serif" w:cs="Liberation Serif"/>
          <w:b/>
          <w:bCs/>
          <w:color w:val="000000"/>
          <w:spacing w:val="-2"/>
          <w:sz w:val="24"/>
          <w:szCs w:val="24"/>
        </w:rPr>
        <w:t>of Physics</w:t>
      </w:r>
      <w:r>
        <w:rPr>
          <w:rFonts w:ascii="Liberation Serif" w:eastAsia="Liberation Serif" w:hAnsi="Liberation Serif" w:cs="Liberation Serif"/>
          <w:b/>
          <w:bCs/>
          <w:color w:val="000000"/>
          <w:spacing w:val="-2"/>
          <w:sz w:val="24"/>
          <w:szCs w:val="24"/>
        </w:rPr>
        <w:t xml:space="preserve">                                </w:t>
      </w:r>
    </w:p>
    <w:p w14:paraId="23206309" w14:textId="121ED121" w:rsidR="00E60A2B" w:rsidRDefault="00FB0C84">
      <w:pPr>
        <w:tabs>
          <w:tab w:val="left" w:pos="5700"/>
        </w:tabs>
        <w:autoSpaceDE w:val="0"/>
        <w:autoSpaceDN w:val="0"/>
        <w:spacing w:before="10" w:after="0" w:line="266" w:lineRule="exact"/>
      </w:pPr>
      <w:r>
        <w:rPr>
          <w:rFonts w:ascii="Liberation Serif" w:eastAsia="Liberation Serif" w:hAnsi="Liberation Serif" w:cs="Liberation Serif"/>
          <w:b/>
          <w:bCs/>
          <w:color w:val="000000"/>
          <w:spacing w:val="-2"/>
          <w:sz w:val="24"/>
          <w:szCs w:val="24"/>
        </w:rPr>
        <w:t>SIMATS Engineering,​</w:t>
      </w:r>
      <w:r>
        <w:t xml:space="preserve">                             </w:t>
      </w:r>
      <w:r w:rsidR="006A0EDC">
        <w:t xml:space="preserve">                                           </w:t>
      </w:r>
      <w:r>
        <w:rPr>
          <w:rFonts w:ascii="Liberation Serif" w:eastAsia="Liberation Serif" w:hAnsi="Liberation Serif" w:cs="Liberation Serif"/>
          <w:b/>
          <w:bCs/>
          <w:color w:val="000000"/>
          <w:spacing w:val="-6"/>
          <w:sz w:val="24"/>
          <w:szCs w:val="24"/>
        </w:rPr>
        <w:t xml:space="preserve"> SIMATS Engineering, </w:t>
      </w:r>
    </w:p>
    <w:p w14:paraId="2C84143B" w14:textId="4349892C" w:rsidR="00E60A2B" w:rsidRDefault="00FB0C84">
      <w:pPr>
        <w:autoSpaceDE w:val="0"/>
        <w:autoSpaceDN w:val="0"/>
        <w:spacing w:before="8" w:after="0" w:line="266" w:lineRule="exact"/>
      </w:pPr>
      <w:r>
        <w:rPr>
          <w:rFonts w:ascii="Liberation Serif" w:eastAsia="Liberation Serif" w:hAnsi="Liberation Serif" w:cs="Liberation Serif"/>
          <w:b/>
          <w:bCs/>
          <w:color w:val="000000"/>
          <w:spacing w:val="-6"/>
          <w:sz w:val="24"/>
          <w:szCs w:val="24"/>
        </w:rPr>
        <w:t xml:space="preserve">SIMATS, Chennai – 602105.                                               </w:t>
      </w:r>
      <w:r w:rsidR="006A0EDC">
        <w:rPr>
          <w:rFonts w:ascii="Liberation Serif" w:eastAsia="Liberation Serif" w:hAnsi="Liberation Serif" w:cs="Liberation Serif"/>
          <w:b/>
          <w:bCs/>
          <w:color w:val="000000"/>
          <w:spacing w:val="-6"/>
          <w:sz w:val="24"/>
          <w:szCs w:val="24"/>
        </w:rPr>
        <w:t xml:space="preserve">         </w:t>
      </w:r>
      <w:r>
        <w:rPr>
          <w:rFonts w:ascii="Liberation Serif" w:eastAsia="Liberation Serif" w:hAnsi="Liberation Serif" w:cs="Liberation Serif"/>
          <w:b/>
          <w:bCs/>
          <w:color w:val="000000"/>
          <w:spacing w:val="-6"/>
          <w:sz w:val="24"/>
          <w:szCs w:val="24"/>
        </w:rPr>
        <w:t xml:space="preserve">SIMATS, Chennai – 602105. </w:t>
      </w:r>
    </w:p>
    <w:p w14:paraId="6208EB9B" w14:textId="77777777" w:rsidR="00E60A2B" w:rsidRDefault="00E60A2B">
      <w:pPr>
        <w:sectPr w:rsidR="00E60A2B">
          <w:type w:val="continuous"/>
          <w:pgSz w:w="11920" w:h="16840"/>
          <w:pgMar w:top="1440" w:right="0" w:bottom="1440" w:left="1440" w:header="720" w:footer="720" w:gutter="0"/>
          <w:cols w:space="720" w:equalWidth="0">
            <w:col w:w="10480" w:space="0"/>
          </w:cols>
          <w:docGrid w:linePitch="360"/>
        </w:sectPr>
      </w:pPr>
    </w:p>
    <w:p w14:paraId="0B4380CA" w14:textId="77777777" w:rsidR="00E60A2B" w:rsidRDefault="00FB0C84">
      <w:pPr>
        <w:autoSpaceDE w:val="0"/>
        <w:autoSpaceDN w:val="0"/>
        <w:spacing w:after="0" w:line="488" w:lineRule="exact"/>
        <w:ind w:left="2042"/>
      </w:pPr>
      <w:r>
        <w:rPr>
          <w:rFonts w:ascii="Liberation Serif" w:eastAsia="Liberation Serif" w:hAnsi="Liberation Serif" w:cs="Liberation Serif"/>
          <w:b/>
          <w:bCs/>
          <w:color w:val="000000"/>
          <w:spacing w:val="-11"/>
          <w:sz w:val="44"/>
          <w:szCs w:val="44"/>
        </w:rPr>
        <w:lastRenderedPageBreak/>
        <w:t xml:space="preserve">SIMATS ENGINEERING </w:t>
      </w:r>
    </w:p>
    <w:p w14:paraId="37B072F1" w14:textId="77777777" w:rsidR="00E60A2B" w:rsidRDefault="00FB0C84">
      <w:pPr>
        <w:autoSpaceDE w:val="0"/>
        <w:autoSpaceDN w:val="0"/>
        <w:spacing w:before="188" w:after="0" w:line="310" w:lineRule="exact"/>
        <w:ind w:left="1370"/>
      </w:pPr>
      <w:r>
        <w:rPr>
          <w:rFonts w:ascii="Liberation Serif" w:eastAsia="Liberation Serif" w:hAnsi="Liberation Serif" w:cs="Liberation Serif"/>
          <w:b/>
          <w:bCs/>
          <w:color w:val="000000"/>
          <w:spacing w:val="-7"/>
          <w:sz w:val="28"/>
          <w:szCs w:val="28"/>
        </w:rPr>
        <w:t xml:space="preserve">Saveetha Institute of Medical and Technical Sciences </w:t>
      </w:r>
    </w:p>
    <w:p w14:paraId="07364BD0" w14:textId="77777777" w:rsidR="00E60A2B" w:rsidRDefault="00FB0C84">
      <w:pPr>
        <w:autoSpaceDE w:val="0"/>
        <w:autoSpaceDN w:val="0"/>
        <w:spacing w:before="200" w:after="0" w:line="310" w:lineRule="exact"/>
        <w:ind w:left="3540"/>
      </w:pPr>
      <w:r>
        <w:rPr>
          <w:rFonts w:ascii="Liberation Serif" w:eastAsia="Liberation Serif" w:hAnsi="Liberation Serif" w:cs="Liberation Serif"/>
          <w:b/>
          <w:bCs/>
          <w:color w:val="000000"/>
          <w:spacing w:val="-7"/>
          <w:sz w:val="28"/>
          <w:szCs w:val="28"/>
        </w:rPr>
        <w:t xml:space="preserve">Chennai-602105 </w:t>
      </w:r>
    </w:p>
    <w:p w14:paraId="07BB24D9" w14:textId="5020505B" w:rsidR="009A568D" w:rsidRPr="00C665F5" w:rsidRDefault="00FB0C84" w:rsidP="00C665F5">
      <w:pPr>
        <w:autoSpaceDE w:val="0"/>
        <w:autoSpaceDN w:val="0"/>
        <w:spacing w:before="854" w:after="0" w:line="444" w:lineRule="exact"/>
        <w:ind w:left="3028"/>
        <w:rPr>
          <w:rFonts w:ascii="Liberation Serif" w:eastAsia="Liberation Serif" w:hAnsi="Liberation Serif" w:cs="Liberation Serif"/>
          <w:b/>
          <w:bCs/>
          <w:color w:val="000000"/>
          <w:spacing w:val="-10"/>
          <w:sz w:val="40"/>
          <w:szCs w:val="40"/>
        </w:rPr>
      </w:pPr>
      <w:r>
        <w:rPr>
          <w:rFonts w:ascii="Liberation Serif" w:eastAsia="Liberation Serif" w:hAnsi="Liberation Serif" w:cs="Liberation Serif"/>
          <w:b/>
          <w:bCs/>
          <w:color w:val="000000"/>
          <w:spacing w:val="-10"/>
          <w:sz w:val="40"/>
          <w:szCs w:val="40"/>
        </w:rPr>
        <w:t xml:space="preserve">DECLARATION </w:t>
      </w:r>
    </w:p>
    <w:p w14:paraId="33D2B7E1" w14:textId="017C2956" w:rsidR="00E60A2B" w:rsidRDefault="00F91120" w:rsidP="009A568D">
      <w:pPr>
        <w:autoSpaceDE w:val="0"/>
        <w:autoSpaceDN w:val="0"/>
        <w:spacing w:after="0" w:line="360" w:lineRule="auto"/>
        <w:ind w:right="28" w:firstLine="720"/>
      </w:pPr>
      <w:proofErr w:type="spellStart"/>
      <w:proofErr w:type="gramStart"/>
      <w:r>
        <w:rPr>
          <w:rFonts w:ascii="Liberation Serif" w:eastAsia="Liberation Serif" w:hAnsi="Liberation Serif" w:cs="Liberation Serif"/>
          <w:b/>
          <w:bCs/>
          <w:color w:val="000000"/>
          <w:spacing w:val="-6"/>
          <w:sz w:val="24"/>
          <w:szCs w:val="24"/>
        </w:rPr>
        <w:t>We,Anjana</w:t>
      </w:r>
      <w:proofErr w:type="spellEnd"/>
      <w:proofErr w:type="gramEnd"/>
      <w:r w:rsidR="009A568D">
        <w:rPr>
          <w:rFonts w:ascii="Liberation Serif" w:eastAsia="Liberation Serif" w:hAnsi="Liberation Serif" w:cs="Liberation Serif"/>
          <w:b/>
          <w:bCs/>
          <w:color w:val="000000"/>
          <w:spacing w:val="-6"/>
          <w:sz w:val="24"/>
          <w:szCs w:val="24"/>
        </w:rPr>
        <w:t xml:space="preserve"> </w:t>
      </w:r>
      <w:proofErr w:type="gramStart"/>
      <w:r>
        <w:rPr>
          <w:rFonts w:ascii="Liberation Serif" w:eastAsia="Liberation Serif" w:hAnsi="Liberation Serif" w:cs="Liberation Serif"/>
          <w:b/>
          <w:bCs/>
          <w:color w:val="000000"/>
          <w:spacing w:val="-6"/>
          <w:sz w:val="24"/>
          <w:szCs w:val="24"/>
        </w:rPr>
        <w:t>Anandaraja(</w:t>
      </w:r>
      <w:proofErr w:type="gramEnd"/>
      <w:r>
        <w:rPr>
          <w:rFonts w:ascii="Liberation Serif" w:eastAsia="Liberation Serif" w:hAnsi="Liberation Serif" w:cs="Liberation Serif"/>
          <w:b/>
          <w:bCs/>
          <w:color w:val="000000"/>
          <w:spacing w:val="-6"/>
          <w:sz w:val="24"/>
          <w:szCs w:val="24"/>
        </w:rPr>
        <w:t>1919260004</w:t>
      </w:r>
      <w:proofErr w:type="gramStart"/>
      <w:r>
        <w:rPr>
          <w:rFonts w:ascii="Liberation Serif" w:eastAsia="Liberation Serif" w:hAnsi="Liberation Serif" w:cs="Liberation Serif"/>
          <w:b/>
          <w:bCs/>
          <w:color w:val="000000"/>
          <w:spacing w:val="-6"/>
          <w:sz w:val="24"/>
          <w:szCs w:val="24"/>
        </w:rPr>
        <w:t>),Charumathi</w:t>
      </w:r>
      <w:proofErr w:type="gramEnd"/>
      <w:r w:rsidR="009A568D">
        <w:rPr>
          <w:rFonts w:ascii="Liberation Serif" w:eastAsia="Liberation Serif" w:hAnsi="Liberation Serif" w:cs="Liberation Serif"/>
          <w:b/>
          <w:bCs/>
          <w:color w:val="000000"/>
          <w:spacing w:val="-6"/>
          <w:sz w:val="24"/>
          <w:szCs w:val="24"/>
        </w:rPr>
        <w:t xml:space="preserve"> </w:t>
      </w:r>
      <w:r>
        <w:rPr>
          <w:rFonts w:ascii="Liberation Serif" w:eastAsia="Liberation Serif" w:hAnsi="Liberation Serif" w:cs="Liberation Serif"/>
          <w:b/>
          <w:bCs/>
          <w:color w:val="000000"/>
          <w:spacing w:val="-6"/>
          <w:sz w:val="24"/>
          <w:szCs w:val="24"/>
        </w:rPr>
        <w:t>S</w:t>
      </w:r>
      <w:r w:rsidR="009A568D">
        <w:rPr>
          <w:rFonts w:ascii="Liberation Serif" w:eastAsia="Liberation Serif" w:hAnsi="Liberation Serif" w:cs="Liberation Serif"/>
          <w:b/>
          <w:bCs/>
          <w:color w:val="000000"/>
          <w:spacing w:val="-6"/>
          <w:sz w:val="24"/>
          <w:szCs w:val="24"/>
        </w:rPr>
        <w:t xml:space="preserve"> </w:t>
      </w:r>
      <w:proofErr w:type="gramStart"/>
      <w:r>
        <w:rPr>
          <w:rFonts w:ascii="Liberation Serif" w:eastAsia="Liberation Serif" w:hAnsi="Liberation Serif" w:cs="Liberation Serif"/>
          <w:b/>
          <w:bCs/>
          <w:color w:val="000000"/>
          <w:spacing w:val="-6"/>
          <w:sz w:val="24"/>
          <w:szCs w:val="24"/>
        </w:rPr>
        <w:t>R(</w:t>
      </w:r>
      <w:proofErr w:type="gramEnd"/>
      <w:r w:rsidRPr="00F91120">
        <w:rPr>
          <w:rFonts w:ascii="Times New Roman" w:eastAsia="Liberation Serif" w:hAnsi="Times New Roman" w:cs="Times New Roman"/>
          <w:b/>
          <w:bCs/>
          <w:spacing w:val="-1"/>
          <w:sz w:val="24"/>
          <w:szCs w:val="24"/>
        </w:rPr>
        <w:t>1921260016</w:t>
      </w:r>
      <w:proofErr w:type="gramStart"/>
      <w:r>
        <w:rPr>
          <w:rFonts w:ascii="Times New Roman" w:eastAsia="Liberation Serif" w:hAnsi="Times New Roman" w:cs="Times New Roman"/>
          <w:b/>
          <w:bCs/>
          <w:spacing w:val="-1"/>
          <w:sz w:val="18"/>
          <w:szCs w:val="18"/>
        </w:rPr>
        <w:t xml:space="preserve">), </w:t>
      </w:r>
      <w:r w:rsidR="00C47C84">
        <w:rPr>
          <w:rFonts w:ascii="Times New Roman" w:eastAsia="Liberation Serif" w:hAnsi="Times New Roman" w:cs="Times New Roman"/>
          <w:b/>
          <w:bCs/>
          <w:spacing w:val="-1"/>
          <w:sz w:val="18"/>
          <w:szCs w:val="18"/>
        </w:rPr>
        <w:t xml:space="preserve"> </w:t>
      </w:r>
      <w:proofErr w:type="spellStart"/>
      <w:r>
        <w:rPr>
          <w:rFonts w:ascii="Times New Roman" w:eastAsia="Liberation Serif" w:hAnsi="Times New Roman" w:cs="Times New Roman"/>
          <w:b/>
          <w:bCs/>
          <w:spacing w:val="-1"/>
          <w:sz w:val="24"/>
          <w:szCs w:val="24"/>
        </w:rPr>
        <w:t>Pooja.T</w:t>
      </w:r>
      <w:proofErr w:type="spellEnd"/>
      <w:proofErr w:type="gramEnd"/>
      <w:r>
        <w:rPr>
          <w:rFonts w:ascii="Times New Roman" w:eastAsia="Liberation Serif" w:hAnsi="Times New Roman" w:cs="Times New Roman"/>
          <w:b/>
          <w:bCs/>
          <w:spacing w:val="-1"/>
          <w:sz w:val="24"/>
          <w:szCs w:val="24"/>
        </w:rPr>
        <w:t>(</w:t>
      </w:r>
      <w:r w:rsidRPr="00F91120">
        <w:rPr>
          <w:rFonts w:ascii="Times New Roman" w:eastAsia="Liberation Serif" w:hAnsi="Times New Roman" w:cs="Times New Roman"/>
          <w:b/>
          <w:bCs/>
          <w:spacing w:val="-1"/>
          <w:sz w:val="24"/>
          <w:szCs w:val="24"/>
        </w:rPr>
        <w:t>1912260043</w:t>
      </w:r>
      <w:r>
        <w:rPr>
          <w:rFonts w:ascii="Times New Roman" w:eastAsia="Liberation Serif" w:hAnsi="Times New Roman" w:cs="Times New Roman"/>
          <w:b/>
          <w:bCs/>
          <w:spacing w:val="-1"/>
          <w:sz w:val="24"/>
          <w:szCs w:val="24"/>
        </w:rPr>
        <w:t xml:space="preserve">) </w:t>
      </w:r>
      <w:r w:rsidR="00FB0C84" w:rsidRPr="00F91120">
        <w:rPr>
          <w:rFonts w:ascii="Liberation Serif" w:eastAsia="Liberation Serif" w:hAnsi="Liberation Serif" w:cs="Liberation Serif"/>
          <w:b/>
          <w:bCs/>
          <w:color w:val="000000"/>
          <w:spacing w:val="-6"/>
          <w:sz w:val="24"/>
          <w:szCs w:val="24"/>
        </w:rPr>
        <w:t>of</w:t>
      </w:r>
      <w:r w:rsidR="00FB0C84">
        <w:rPr>
          <w:rFonts w:ascii="Liberation Serif" w:eastAsia="Liberation Serif" w:hAnsi="Liberation Serif" w:cs="Liberation Serif"/>
          <w:b/>
          <w:bCs/>
          <w:color w:val="000000"/>
          <w:spacing w:val="-6"/>
          <w:sz w:val="24"/>
          <w:szCs w:val="24"/>
        </w:rPr>
        <w:t xml:space="preserve"> </w:t>
      </w:r>
      <w:r w:rsidR="006A0EDC">
        <w:rPr>
          <w:rFonts w:ascii="Liberation Serif" w:eastAsia="Liberation Serif" w:hAnsi="Liberation Serif" w:cs="Liberation Serif"/>
          <w:b/>
          <w:bCs/>
          <w:color w:val="000000"/>
          <w:spacing w:val="-6"/>
          <w:sz w:val="24"/>
          <w:szCs w:val="24"/>
        </w:rPr>
        <w:t>Biomedical Engineering Department</w:t>
      </w:r>
      <w:r w:rsidR="00FB0C84">
        <w:rPr>
          <w:rFonts w:ascii="Liberation Serif" w:eastAsia="Liberation Serif" w:hAnsi="Liberation Serif" w:cs="Liberation Serif"/>
          <w:b/>
          <w:bCs/>
          <w:color w:val="000000"/>
          <w:spacing w:val="-6"/>
          <w:sz w:val="24"/>
          <w:szCs w:val="24"/>
        </w:rPr>
        <w:t xml:space="preserve">, SIMATS Engineering, Saveetha </w:t>
      </w:r>
      <w:r w:rsidR="00FB0C84">
        <w:rPr>
          <w:rFonts w:ascii="Liberation Serif" w:eastAsia="Liberation Serif" w:hAnsi="Liberation Serif" w:cs="Liberation Serif"/>
          <w:b/>
          <w:bCs/>
          <w:color w:val="000000"/>
          <w:spacing w:val="-2"/>
          <w:sz w:val="24"/>
          <w:szCs w:val="24"/>
        </w:rPr>
        <w:t xml:space="preserve">Institute of Medical and Technical Sciences, Chennai, hereby declare that the Capstone </w:t>
      </w:r>
      <w:r w:rsidR="00FB0C84">
        <w:rPr>
          <w:rFonts w:ascii="Liberation Serif" w:eastAsia="Liberation Serif" w:hAnsi="Liberation Serif" w:cs="Liberation Serif"/>
          <w:b/>
          <w:bCs/>
          <w:color w:val="000000"/>
          <w:sz w:val="24"/>
          <w:szCs w:val="24"/>
        </w:rPr>
        <w:t>Project Work entitled “</w:t>
      </w:r>
      <w:r w:rsidR="006A0EDC" w:rsidRPr="006A0EDC">
        <w:rPr>
          <w:rFonts w:ascii="Times New Roman" w:eastAsia="Liberation Serif" w:hAnsi="Times New Roman" w:cs="Times New Roman"/>
          <w:b/>
          <w:bCs/>
          <w:spacing w:val="-2"/>
          <w:sz w:val="24"/>
          <w:szCs w:val="24"/>
        </w:rPr>
        <w:t>Design and Development of a Laser Based Alarm System</w:t>
      </w:r>
      <w:r w:rsidR="00FB0C84" w:rsidRPr="006A0EDC">
        <w:rPr>
          <w:rFonts w:ascii="Times New Roman" w:eastAsia="Liberation Serif" w:hAnsi="Times New Roman" w:cs="Times New Roman"/>
          <w:b/>
          <w:bCs/>
          <w:spacing w:val="-1"/>
          <w:sz w:val="24"/>
          <w:szCs w:val="24"/>
        </w:rPr>
        <w:t xml:space="preserve">” is the result of our own bonafide efforts. To the </w:t>
      </w:r>
      <w:r w:rsidR="00FB0C84" w:rsidRPr="006A0EDC">
        <w:rPr>
          <w:rFonts w:ascii="Times New Roman" w:eastAsia="Liberation Serif" w:hAnsi="Times New Roman" w:cs="Times New Roman"/>
          <w:b/>
          <w:bCs/>
          <w:spacing w:val="1"/>
          <w:sz w:val="24"/>
          <w:szCs w:val="24"/>
        </w:rPr>
        <w:t>best of our knowledge, the work</w:t>
      </w:r>
      <w:r w:rsidR="00FB0C84" w:rsidRPr="006A0EDC">
        <w:rPr>
          <w:rFonts w:ascii="Liberation Serif" w:eastAsia="Liberation Serif" w:hAnsi="Liberation Serif" w:cs="Liberation Serif"/>
          <w:b/>
          <w:bCs/>
          <w:spacing w:val="1"/>
          <w:sz w:val="24"/>
          <w:szCs w:val="24"/>
        </w:rPr>
        <w:t xml:space="preserve"> </w:t>
      </w:r>
      <w:r w:rsidR="00FB0C84">
        <w:rPr>
          <w:rFonts w:ascii="Liberation Serif" w:eastAsia="Liberation Serif" w:hAnsi="Liberation Serif" w:cs="Liberation Serif"/>
          <w:b/>
          <w:bCs/>
          <w:color w:val="000000"/>
          <w:spacing w:val="1"/>
          <w:sz w:val="24"/>
          <w:szCs w:val="24"/>
        </w:rPr>
        <w:t xml:space="preserve">presented herein is original, accurate, and has been </w:t>
      </w:r>
      <w:r w:rsidR="00FB0C84">
        <w:rPr>
          <w:rFonts w:ascii="Liberation Serif" w:eastAsia="Liberation Serif" w:hAnsi="Liberation Serif" w:cs="Liberation Serif"/>
          <w:b/>
          <w:bCs/>
          <w:color w:val="000000"/>
          <w:spacing w:val="6"/>
          <w:sz w:val="24"/>
          <w:szCs w:val="24"/>
        </w:rPr>
        <w:t xml:space="preserve">carried out in accordance with the principles of engineering ethics and academic </w:t>
      </w:r>
      <w:r w:rsidR="00FB0C84">
        <w:rPr>
          <w:rFonts w:ascii="Liberation Serif" w:eastAsia="Liberation Serif" w:hAnsi="Liberation Serif" w:cs="Liberation Serif"/>
          <w:b/>
          <w:bCs/>
          <w:color w:val="000000"/>
          <w:spacing w:val="-3"/>
          <w:sz w:val="24"/>
          <w:szCs w:val="24"/>
        </w:rPr>
        <w:t xml:space="preserve">integrity. All sources, references, data, and other materials used in the project have been </w:t>
      </w:r>
      <w:r w:rsidR="00FB0C84">
        <w:rPr>
          <w:rFonts w:ascii="Liberation Serif" w:eastAsia="Liberation Serif" w:hAnsi="Liberation Serif" w:cs="Liberation Serif"/>
          <w:b/>
          <w:bCs/>
          <w:color w:val="000000"/>
          <w:spacing w:val="2"/>
          <w:sz w:val="24"/>
          <w:szCs w:val="24"/>
        </w:rPr>
        <w:t xml:space="preserve">appropriately acknowledged. We further declare that the data, results, analysis, and findings presented in this report have not been fabricated, falsified, or manipulated. </w:t>
      </w:r>
      <w:r w:rsidR="00FB0C84">
        <w:rPr>
          <w:rFonts w:ascii="Liberation Serif" w:eastAsia="Liberation Serif" w:hAnsi="Liberation Serif" w:cs="Liberation Serif"/>
          <w:b/>
          <w:bCs/>
          <w:color w:val="000000"/>
          <w:spacing w:val="1"/>
          <w:sz w:val="24"/>
          <w:szCs w:val="24"/>
        </w:rPr>
        <w:t xml:space="preserve">Any external tools, software, datasets, computational resources, or AI-assisted tools </w:t>
      </w:r>
      <w:r w:rsidR="00FB0C84">
        <w:rPr>
          <w:rFonts w:ascii="Liberation Serif" w:eastAsia="Liberation Serif" w:hAnsi="Liberation Serif" w:cs="Liberation Serif"/>
          <w:b/>
          <w:bCs/>
          <w:color w:val="000000"/>
          <w:spacing w:val="6"/>
          <w:sz w:val="24"/>
          <w:szCs w:val="24"/>
        </w:rPr>
        <w:t xml:space="preserve">used during the project have been appropriately disclosed. We confirm that all </w:t>
      </w:r>
      <w:r w:rsidR="00FB0C84">
        <w:rPr>
          <w:rFonts w:ascii="Liberation Serif" w:eastAsia="Liberation Serif" w:hAnsi="Liberation Serif" w:cs="Liberation Serif"/>
          <w:b/>
          <w:bCs/>
          <w:color w:val="000000"/>
          <w:spacing w:val="2"/>
          <w:sz w:val="24"/>
          <w:szCs w:val="24"/>
        </w:rPr>
        <w:t xml:space="preserve">applicable ethical, academic, institutional, and professional requirements have been </w:t>
      </w:r>
      <w:r w:rsidR="00FB0C84">
        <w:rPr>
          <w:rFonts w:ascii="Liberation Serif" w:eastAsia="Liberation Serif" w:hAnsi="Liberation Serif" w:cs="Liberation Serif"/>
          <w:b/>
          <w:bCs/>
          <w:color w:val="000000"/>
          <w:sz w:val="24"/>
          <w:szCs w:val="24"/>
        </w:rPr>
        <w:t xml:space="preserve">duly followed throughout the planning, execution, analysis, and documentation of the </w:t>
      </w:r>
      <w:r w:rsidR="00FB0C84">
        <w:rPr>
          <w:rFonts w:ascii="Liberation Serif" w:eastAsia="Liberation Serif" w:hAnsi="Liberation Serif" w:cs="Liberation Serif"/>
          <w:b/>
          <w:bCs/>
          <w:color w:val="000000"/>
          <w:spacing w:val="-1"/>
          <w:sz w:val="24"/>
          <w:szCs w:val="24"/>
        </w:rPr>
        <w:t xml:space="preserve">project. </w:t>
      </w:r>
    </w:p>
    <w:p w14:paraId="35E50828" w14:textId="4485DF7D" w:rsidR="00E60A2B" w:rsidRDefault="00FB0C84">
      <w:pPr>
        <w:autoSpaceDE w:val="0"/>
        <w:autoSpaceDN w:val="0"/>
        <w:spacing w:before="1350" w:after="0" w:line="310" w:lineRule="exact"/>
      </w:pPr>
      <w:r>
        <w:rPr>
          <w:rFonts w:ascii="Liberation Serif" w:eastAsia="Liberation Serif" w:hAnsi="Liberation Serif" w:cs="Liberation Serif"/>
          <w:b/>
          <w:bCs/>
          <w:color w:val="000000"/>
          <w:spacing w:val="-7"/>
          <w:sz w:val="28"/>
          <w:szCs w:val="28"/>
        </w:rPr>
        <w:t xml:space="preserve">Place: </w:t>
      </w:r>
      <w:r w:rsidR="00F91120">
        <w:rPr>
          <w:rFonts w:ascii="Liberation Serif" w:eastAsia="Liberation Serif" w:hAnsi="Liberation Serif" w:cs="Liberation Serif"/>
          <w:b/>
          <w:bCs/>
          <w:color w:val="000000"/>
          <w:spacing w:val="-7"/>
          <w:sz w:val="28"/>
          <w:szCs w:val="28"/>
        </w:rPr>
        <w:t>Chennai</w:t>
      </w:r>
    </w:p>
    <w:p w14:paraId="2E76C312" w14:textId="7F241C9A" w:rsidR="00E60A2B" w:rsidRDefault="00FB0C84">
      <w:pPr>
        <w:autoSpaceDE w:val="0"/>
        <w:autoSpaceDN w:val="0"/>
        <w:spacing w:before="200" w:after="0" w:line="310" w:lineRule="exact"/>
      </w:pPr>
      <w:r>
        <w:rPr>
          <w:rFonts w:ascii="Liberation Serif" w:eastAsia="Liberation Serif" w:hAnsi="Liberation Serif" w:cs="Liberation Serif"/>
          <w:b/>
          <w:bCs/>
          <w:color w:val="000000"/>
          <w:spacing w:val="-3"/>
          <w:sz w:val="28"/>
          <w:szCs w:val="28"/>
        </w:rPr>
        <w:t xml:space="preserve">Date: </w:t>
      </w:r>
      <w:r w:rsidR="00F91120">
        <w:rPr>
          <w:rFonts w:ascii="Liberation Serif" w:eastAsia="Liberation Serif" w:hAnsi="Liberation Serif" w:cs="Liberation Serif"/>
          <w:b/>
          <w:bCs/>
          <w:color w:val="000000"/>
          <w:spacing w:val="-3"/>
          <w:sz w:val="28"/>
          <w:szCs w:val="28"/>
        </w:rPr>
        <w:t>07.09.2026</w:t>
      </w:r>
      <w:r>
        <w:rPr>
          <w:rFonts w:ascii="Liberation Serif" w:eastAsia="Liberation Serif" w:hAnsi="Liberation Serif" w:cs="Liberation Serif"/>
          <w:b/>
          <w:bCs/>
          <w:color w:val="000000"/>
          <w:spacing w:val="-3"/>
          <w:sz w:val="28"/>
          <w:szCs w:val="28"/>
        </w:rPr>
        <w:t xml:space="preserve">                                           ​ </w:t>
      </w:r>
    </w:p>
    <w:p w14:paraId="1D264988" w14:textId="77777777" w:rsidR="00E60A2B" w:rsidRDefault="00FB0C84">
      <w:pPr>
        <w:autoSpaceDE w:val="0"/>
        <w:autoSpaceDN w:val="0"/>
        <w:spacing w:before="732" w:after="0" w:line="310" w:lineRule="exact"/>
        <w:ind w:right="4726"/>
        <w:jc w:val="right"/>
      </w:pPr>
      <w:r>
        <w:rPr>
          <w:rFonts w:ascii="Liberation Serif" w:eastAsia="Liberation Serif" w:hAnsi="Liberation Serif" w:cs="Liberation Serif"/>
          <w:b/>
          <w:bCs/>
          <w:color w:val="000000"/>
          <w:sz w:val="28"/>
          <w:szCs w:val="28"/>
        </w:rPr>
        <w:t xml:space="preserve"> ​  </w:t>
      </w:r>
    </w:p>
    <w:p w14:paraId="7DD17CC0" w14:textId="33E66FA3" w:rsidR="00E60A2B" w:rsidRDefault="00FB0C84" w:rsidP="006A0EDC">
      <w:pPr>
        <w:autoSpaceDE w:val="0"/>
        <w:autoSpaceDN w:val="0"/>
        <w:spacing w:before="200" w:after="0" w:line="310" w:lineRule="exact"/>
        <w:ind w:right="20"/>
        <w:jc w:val="right"/>
        <w:sectPr w:rsidR="00E60A2B">
          <w:pgSz w:w="11920" w:h="16840"/>
          <w:pgMar w:top="1440" w:right="1364" w:bottom="1440" w:left="1440" w:header="720" w:footer="720" w:gutter="0"/>
          <w:cols w:space="720" w:equalWidth="0">
            <w:col w:w="9116" w:space="0"/>
          </w:cols>
          <w:docGrid w:linePitch="360"/>
        </w:sectPr>
      </w:pPr>
      <w:r>
        <w:rPr>
          <w:rFonts w:ascii="Liberation Serif" w:eastAsia="Liberation Serif" w:hAnsi="Liberation Serif" w:cs="Liberation Serif"/>
          <w:b/>
          <w:bCs/>
          <w:color w:val="000000"/>
          <w:spacing w:val="-7"/>
          <w:sz w:val="28"/>
          <w:szCs w:val="28"/>
        </w:rPr>
        <w:t xml:space="preserve"> Signature of the Student</w:t>
      </w:r>
      <w:r w:rsidR="00F91120">
        <w:rPr>
          <w:rFonts w:ascii="Liberation Serif" w:eastAsia="Liberation Serif" w:hAnsi="Liberation Serif" w:cs="Liberation Serif"/>
          <w:b/>
          <w:bCs/>
          <w:color w:val="000000"/>
          <w:spacing w:val="-7"/>
          <w:sz w:val="28"/>
          <w:szCs w:val="28"/>
        </w:rPr>
        <w:t>s</w:t>
      </w:r>
      <w:r w:rsidR="006A0EDC">
        <w:rPr>
          <w:rFonts w:ascii="Liberation Serif" w:eastAsia="Liberation Serif" w:hAnsi="Liberation Serif" w:cs="Liberation Serif"/>
          <w:b/>
          <w:bCs/>
          <w:color w:val="000000"/>
          <w:spacing w:val="-7"/>
          <w:sz w:val="28"/>
          <w:szCs w:val="28"/>
        </w:rPr>
        <w:t xml:space="preserve"> with name</w:t>
      </w:r>
      <w:r w:rsidR="00F91120">
        <w:rPr>
          <w:rFonts w:ascii="Liberation Serif" w:eastAsia="Liberation Serif" w:hAnsi="Liberation Serif" w:cs="Liberation Serif"/>
          <w:b/>
          <w:bCs/>
          <w:color w:val="000000"/>
          <w:spacing w:val="-7"/>
          <w:sz w:val="28"/>
          <w:szCs w:val="28"/>
        </w:rPr>
        <w:t>s</w:t>
      </w:r>
    </w:p>
    <w:p w14:paraId="68ABDE8A" w14:textId="77777777" w:rsidR="00E60A2B" w:rsidRDefault="00FB0C84">
      <w:pPr>
        <w:autoSpaceDE w:val="0"/>
        <w:autoSpaceDN w:val="0"/>
        <w:spacing w:after="0" w:line="488" w:lineRule="exact"/>
        <w:ind w:left="2052"/>
      </w:pPr>
      <w:r>
        <w:rPr>
          <w:rFonts w:ascii="Liberation Serif" w:eastAsia="Liberation Serif" w:hAnsi="Liberation Serif" w:cs="Liberation Serif"/>
          <w:b/>
          <w:bCs/>
          <w:color w:val="000000"/>
          <w:spacing w:val="-11"/>
          <w:sz w:val="44"/>
          <w:szCs w:val="44"/>
        </w:rPr>
        <w:lastRenderedPageBreak/>
        <w:t xml:space="preserve">SIMATS ENGINEERING </w:t>
      </w:r>
    </w:p>
    <w:p w14:paraId="248539AA" w14:textId="77777777" w:rsidR="00E60A2B" w:rsidRDefault="00FB0C84">
      <w:pPr>
        <w:autoSpaceDE w:val="0"/>
        <w:autoSpaceDN w:val="0"/>
        <w:spacing w:after="0" w:line="514" w:lineRule="exact"/>
        <w:ind w:left="1296" w:right="1728"/>
        <w:jc w:val="center"/>
      </w:pPr>
      <w:r>
        <w:rPr>
          <w:rFonts w:ascii="Liberation Serif" w:eastAsia="Liberation Serif" w:hAnsi="Liberation Serif" w:cs="Liberation Serif"/>
          <w:b/>
          <w:bCs/>
          <w:color w:val="000000"/>
          <w:spacing w:val="-7"/>
          <w:sz w:val="28"/>
          <w:szCs w:val="28"/>
        </w:rPr>
        <w:t xml:space="preserve">Saveetha Institute of Medical and Technical Sciences Chennai-602105 </w:t>
      </w:r>
    </w:p>
    <w:p w14:paraId="32060153" w14:textId="202C542D" w:rsidR="00E60A2B" w:rsidRDefault="00FB0C84" w:rsidP="006A0EDC">
      <w:pPr>
        <w:autoSpaceDE w:val="0"/>
        <w:autoSpaceDN w:val="0"/>
        <w:spacing w:before="406" w:after="0" w:line="442" w:lineRule="exact"/>
        <w:ind w:left="1546"/>
      </w:pPr>
      <w:r>
        <w:rPr>
          <w:rFonts w:ascii="Liberation Serif" w:eastAsia="Liberation Serif" w:hAnsi="Liberation Serif" w:cs="Liberation Serif"/>
          <w:b/>
          <w:bCs/>
          <w:color w:val="000000"/>
          <w:spacing w:val="-2"/>
          <w:sz w:val="40"/>
          <w:szCs w:val="40"/>
        </w:rPr>
        <w:t>Individual Contribution Statement</w:t>
      </w:r>
    </w:p>
    <w:tbl>
      <w:tblPr>
        <w:tblW w:w="0" w:type="auto"/>
        <w:tblInd w:w="20" w:type="dxa"/>
        <w:tblLayout w:type="fixed"/>
        <w:tblLook w:val="04A0" w:firstRow="1" w:lastRow="0" w:firstColumn="1" w:lastColumn="0" w:noHBand="0" w:noVBand="1"/>
      </w:tblPr>
      <w:tblGrid>
        <w:gridCol w:w="1230"/>
        <w:gridCol w:w="1770"/>
        <w:gridCol w:w="1620"/>
        <w:gridCol w:w="1620"/>
        <w:gridCol w:w="1600"/>
        <w:gridCol w:w="1600"/>
      </w:tblGrid>
      <w:tr w:rsidR="006A0EDC" w:rsidRPr="006A0EDC" w14:paraId="7008BDEC" w14:textId="77777777" w:rsidTr="00F91120">
        <w:trPr>
          <w:trHeight w:hRule="exact" w:val="1980"/>
        </w:trPr>
        <w:tc>
          <w:tcPr>
            <w:tcW w:w="123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6D8919" w14:textId="77777777" w:rsidR="00E60A2B" w:rsidRPr="006A0EDC" w:rsidRDefault="00FB0C84">
            <w:pPr>
              <w:autoSpaceDE w:val="0"/>
              <w:autoSpaceDN w:val="0"/>
              <w:spacing w:before="304" w:after="0" w:line="318" w:lineRule="exact"/>
              <w:jc w:val="center"/>
              <w:rPr>
                <w:rFonts w:ascii="Times New Roman" w:hAnsi="Times New Roman" w:cs="Times New Roman"/>
              </w:rPr>
            </w:pPr>
            <w:r w:rsidRPr="006A0EDC">
              <w:rPr>
                <w:rFonts w:ascii="Times New Roman" w:eastAsia="Liberation Serif" w:hAnsi="Times New Roman" w:cs="Times New Roman"/>
                <w:b/>
                <w:bCs/>
                <w:spacing w:val="-1"/>
                <w:sz w:val="24"/>
                <w:szCs w:val="24"/>
              </w:rPr>
              <w:t xml:space="preserve">Student </w:t>
            </w:r>
            <w:r w:rsidRPr="006A0EDC">
              <w:rPr>
                <w:rFonts w:ascii="Times New Roman" w:eastAsia="Liberation Serif" w:hAnsi="Times New Roman" w:cs="Times New Roman"/>
                <w:b/>
                <w:bCs/>
                <w:spacing w:val="-6"/>
                <w:sz w:val="24"/>
                <w:szCs w:val="24"/>
              </w:rPr>
              <w:t xml:space="preserve">Name / </w:t>
            </w:r>
            <w:r w:rsidRPr="006A0EDC">
              <w:rPr>
                <w:rFonts w:ascii="Times New Roman" w:hAnsi="Times New Roman" w:cs="Times New Roman"/>
              </w:rPr>
              <w:br/>
            </w:r>
            <w:r w:rsidRPr="006A0EDC">
              <w:rPr>
                <w:rFonts w:ascii="Times New Roman" w:eastAsia="Liberation Serif" w:hAnsi="Times New Roman" w:cs="Times New Roman"/>
                <w:b/>
                <w:bCs/>
                <w:spacing w:val="-6"/>
                <w:sz w:val="24"/>
                <w:szCs w:val="24"/>
              </w:rPr>
              <w:t xml:space="preserve">Register No. </w:t>
            </w:r>
          </w:p>
        </w:tc>
        <w:tc>
          <w:tcPr>
            <w:tcW w:w="177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31438C" w14:textId="77777777" w:rsidR="00E60A2B" w:rsidRPr="006A0EDC" w:rsidRDefault="00FB0C84">
            <w:pPr>
              <w:autoSpaceDE w:val="0"/>
              <w:autoSpaceDN w:val="0"/>
              <w:spacing w:before="624" w:after="0" w:line="316" w:lineRule="exact"/>
              <w:jc w:val="center"/>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Specific </w:t>
            </w:r>
            <w:r w:rsidRPr="006A0EDC">
              <w:rPr>
                <w:rFonts w:ascii="Times New Roman" w:hAnsi="Times New Roman" w:cs="Times New Roman"/>
              </w:rPr>
              <w:br/>
            </w:r>
            <w:r w:rsidRPr="006A0EDC">
              <w:rPr>
                <w:rFonts w:ascii="Times New Roman" w:eastAsia="Liberation Serif" w:hAnsi="Times New Roman" w:cs="Times New Roman"/>
                <w:b/>
                <w:bCs/>
                <w:spacing w:val="-6"/>
                <w:sz w:val="24"/>
                <w:szCs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F925EF" w14:textId="77777777" w:rsidR="00E60A2B" w:rsidRPr="006A0EDC" w:rsidRDefault="00FB0C84">
            <w:pPr>
              <w:autoSpaceDE w:val="0"/>
              <w:autoSpaceDN w:val="0"/>
              <w:spacing w:before="462" w:after="0" w:line="318" w:lineRule="exact"/>
              <w:jc w:val="center"/>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Design &amp; </w:t>
            </w:r>
            <w:r w:rsidRPr="006A0EDC">
              <w:rPr>
                <w:rFonts w:ascii="Times New Roman" w:hAnsi="Times New Roman" w:cs="Times New Roman"/>
              </w:rPr>
              <w:br/>
            </w:r>
            <w:r w:rsidRPr="006A0EDC">
              <w:rPr>
                <w:rFonts w:ascii="Times New Roman" w:eastAsia="Liberation Serif" w:hAnsi="Times New Roman" w:cs="Times New Roman"/>
                <w:b/>
                <w:bCs/>
                <w:spacing w:val="-6"/>
                <w:sz w:val="24"/>
                <w:szCs w:val="24"/>
              </w:rPr>
              <w:t xml:space="preserve">Development </w:t>
            </w:r>
            <w:r w:rsidRPr="006A0EDC">
              <w:rPr>
                <w:rFonts w:ascii="Times New Roman" w:eastAsia="Liberation Serif" w:hAnsi="Times New Roman" w:cs="Times New Roman"/>
                <w:b/>
                <w:bCs/>
                <w:sz w:val="24"/>
                <w:szCs w:val="24"/>
              </w:rPr>
              <w:t xml:space="preserve">Contribution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30EDA8" w14:textId="77777777" w:rsidR="00E60A2B" w:rsidRPr="006A0EDC" w:rsidRDefault="00FB0C84">
            <w:pPr>
              <w:autoSpaceDE w:val="0"/>
              <w:autoSpaceDN w:val="0"/>
              <w:spacing w:before="462" w:after="0" w:line="318" w:lineRule="exact"/>
              <w:jc w:val="center"/>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Testing &amp; </w:t>
            </w:r>
            <w:r w:rsidRPr="006A0EDC">
              <w:rPr>
                <w:rFonts w:ascii="Times New Roman" w:hAnsi="Times New Roman" w:cs="Times New Roman"/>
              </w:rPr>
              <w:br/>
            </w:r>
            <w:r w:rsidRPr="006A0EDC">
              <w:rPr>
                <w:rFonts w:ascii="Times New Roman" w:eastAsia="Liberation Serif" w:hAnsi="Times New Roman" w:cs="Times New Roman"/>
                <w:b/>
                <w:bCs/>
                <w:spacing w:val="-6"/>
                <w:sz w:val="24"/>
                <w:szCs w:val="24"/>
              </w:rPr>
              <w:t xml:space="preserve">Analysis </w:t>
            </w:r>
            <w:r w:rsidRPr="006A0EDC">
              <w:rPr>
                <w:rFonts w:ascii="Times New Roman" w:hAnsi="Times New Roman" w:cs="Times New Roman"/>
              </w:rPr>
              <w:br/>
            </w:r>
            <w:r w:rsidRPr="006A0EDC">
              <w:rPr>
                <w:rFonts w:ascii="Times New Roman" w:eastAsia="Liberation Serif" w:hAnsi="Times New Roman" w:cs="Times New Roman"/>
                <w:b/>
                <w:bCs/>
                <w:sz w:val="24"/>
                <w:szCs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1A29D7" w14:textId="77777777" w:rsidR="00E60A2B" w:rsidRPr="006A0EDC" w:rsidRDefault="00FB0C84">
            <w:pPr>
              <w:autoSpaceDE w:val="0"/>
              <w:autoSpaceDN w:val="0"/>
              <w:spacing w:before="624" w:after="0" w:line="316" w:lineRule="exact"/>
              <w:jc w:val="center"/>
              <w:rPr>
                <w:rFonts w:ascii="Times New Roman" w:hAnsi="Times New Roman" w:cs="Times New Roman"/>
              </w:rPr>
            </w:pPr>
            <w:r w:rsidRPr="006A0EDC">
              <w:rPr>
                <w:rFonts w:ascii="Times New Roman" w:eastAsia="Liberation Serif" w:hAnsi="Times New Roman" w:cs="Times New Roman"/>
                <w:b/>
                <w:bCs/>
                <w:sz w:val="24"/>
                <w:szCs w:val="24"/>
              </w:rPr>
              <w:t xml:space="preserve">Report </w:t>
            </w:r>
            <w:r w:rsidRPr="006A0EDC">
              <w:rPr>
                <w:rFonts w:ascii="Times New Roman" w:hAnsi="Times New Roman" w:cs="Times New Roman"/>
              </w:rPr>
              <w:br/>
            </w:r>
            <w:r w:rsidRPr="006A0EDC">
              <w:rPr>
                <w:rFonts w:ascii="Times New Roman" w:eastAsia="Liberation Serif" w:hAnsi="Times New Roman" w:cs="Times New Roman"/>
                <w:b/>
                <w:bCs/>
                <w:sz w:val="24"/>
                <w:szCs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C3CE7C" w14:textId="77777777" w:rsidR="00E60A2B" w:rsidRPr="006A0EDC" w:rsidRDefault="00FB0C84">
            <w:pPr>
              <w:autoSpaceDE w:val="0"/>
              <w:autoSpaceDN w:val="0"/>
              <w:spacing w:before="514" w:after="0" w:line="266" w:lineRule="exact"/>
              <w:ind w:left="366"/>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Approx. </w:t>
            </w:r>
          </w:p>
          <w:p w14:paraId="55D5396C" w14:textId="77777777" w:rsidR="00E60A2B" w:rsidRPr="006A0EDC" w:rsidRDefault="00FB0C84">
            <w:pPr>
              <w:autoSpaceDE w:val="0"/>
              <w:autoSpaceDN w:val="0"/>
              <w:spacing w:after="0" w:line="318" w:lineRule="exact"/>
              <w:jc w:val="center"/>
              <w:rPr>
                <w:rFonts w:ascii="Times New Roman" w:hAnsi="Times New Roman" w:cs="Times New Roman"/>
              </w:rPr>
            </w:pPr>
            <w:r w:rsidRPr="006A0EDC">
              <w:rPr>
                <w:rFonts w:ascii="Times New Roman" w:eastAsia="Liberation Serif" w:hAnsi="Times New Roman" w:cs="Times New Roman"/>
                <w:b/>
                <w:bCs/>
                <w:sz w:val="24"/>
                <w:szCs w:val="24"/>
              </w:rPr>
              <w:t xml:space="preserve">Contribution (%) </w:t>
            </w:r>
          </w:p>
        </w:tc>
      </w:tr>
      <w:tr w:rsidR="007D6209" w:rsidRPr="00401E6B" w14:paraId="3BB04832" w14:textId="77777777" w:rsidTr="00F91120">
        <w:trPr>
          <w:trHeight w:hRule="exact" w:val="1640"/>
        </w:trPr>
        <w:tc>
          <w:tcPr>
            <w:tcW w:w="123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6AF0D6" w14:textId="67095B13" w:rsidR="007D6209" w:rsidRPr="00401E6B" w:rsidRDefault="007D6209" w:rsidP="007D6209">
            <w:pPr>
              <w:autoSpaceDE w:val="0"/>
              <w:autoSpaceDN w:val="0"/>
              <w:spacing w:before="460" w:after="0" w:line="316" w:lineRule="exact"/>
              <w:ind w:left="144"/>
              <w:jc w:val="center"/>
              <w:rPr>
                <w:rFonts w:ascii="Times New Roman" w:hAnsi="Times New Roman" w:cs="Times New Roman"/>
                <w:sz w:val="18"/>
                <w:szCs w:val="18"/>
              </w:rPr>
            </w:pPr>
            <w:r w:rsidRPr="00401E6B">
              <w:rPr>
                <w:rFonts w:ascii="Times New Roman" w:eastAsia="Liberation Serif" w:hAnsi="Times New Roman" w:cs="Times New Roman"/>
                <w:b/>
                <w:bCs/>
                <w:spacing w:val="-1"/>
                <w:sz w:val="18"/>
                <w:szCs w:val="18"/>
              </w:rPr>
              <w:t xml:space="preserve">Anjana A </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1"/>
                <w:sz w:val="18"/>
                <w:szCs w:val="18"/>
              </w:rPr>
              <w:t>1919260004</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6"/>
                <w:sz w:val="18"/>
                <w:szCs w:val="18"/>
              </w:rPr>
              <w:t xml:space="preserve"> </w:t>
            </w:r>
          </w:p>
        </w:tc>
        <w:tc>
          <w:tcPr>
            <w:tcW w:w="177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A5FD03" w14:textId="2C8030AE" w:rsidR="007D6209" w:rsidRPr="00401E6B" w:rsidRDefault="007D6209" w:rsidP="007D6209">
            <w:pPr>
              <w:autoSpaceDE w:val="0"/>
              <w:autoSpaceDN w:val="0"/>
              <w:spacing w:before="298" w:after="0" w:line="318" w:lineRule="exact"/>
              <w:rPr>
                <w:rFonts w:ascii="Times New Roman" w:hAnsi="Times New Roman" w:cs="Times New Roman"/>
                <w:sz w:val="18"/>
                <w:szCs w:val="18"/>
              </w:rPr>
            </w:pPr>
            <w:r>
              <w:t>Circuit design, component selection and prototype assembly</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E82990" w14:textId="4CD8582E" w:rsidR="007D6209" w:rsidRPr="00401E6B" w:rsidRDefault="007D6209" w:rsidP="007D6209">
            <w:pPr>
              <w:autoSpaceDE w:val="0"/>
              <w:autoSpaceDN w:val="0"/>
              <w:spacing w:before="298" w:after="0" w:line="318" w:lineRule="exact"/>
              <w:jc w:val="center"/>
              <w:rPr>
                <w:rFonts w:ascii="Times New Roman" w:hAnsi="Times New Roman" w:cs="Times New Roman"/>
                <w:sz w:val="18"/>
                <w:szCs w:val="18"/>
              </w:rPr>
            </w:pPr>
            <w:r>
              <w:t>Designed laser–LDR detection circuit and assembled prototype</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8F7279" w14:textId="22BBB5CE" w:rsidR="007D6209" w:rsidRPr="00401E6B" w:rsidRDefault="007D6209" w:rsidP="007D6209">
            <w:pPr>
              <w:autoSpaceDE w:val="0"/>
              <w:autoSpaceDN w:val="0"/>
              <w:spacing w:before="460" w:after="0" w:line="316" w:lineRule="exact"/>
              <w:jc w:val="center"/>
              <w:rPr>
                <w:rFonts w:ascii="Times New Roman" w:hAnsi="Times New Roman" w:cs="Times New Roman"/>
                <w:sz w:val="18"/>
                <w:szCs w:val="18"/>
              </w:rPr>
            </w:pPr>
            <w:r>
              <w:t>Verified beam interruption and alarm response</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275AC7" w14:textId="163A5231" w:rsidR="007D6209" w:rsidRPr="00401E6B" w:rsidRDefault="007D6209" w:rsidP="007D6209">
            <w:pPr>
              <w:autoSpaceDE w:val="0"/>
              <w:autoSpaceDN w:val="0"/>
              <w:spacing w:before="460" w:after="0" w:line="316" w:lineRule="exact"/>
              <w:jc w:val="center"/>
              <w:rPr>
                <w:rFonts w:ascii="Times New Roman" w:hAnsi="Times New Roman" w:cs="Times New Roman"/>
                <w:sz w:val="18"/>
                <w:szCs w:val="18"/>
              </w:rPr>
            </w:pPr>
            <w:r>
              <w:t>Ch. 1, Ch. 3, Appendix B</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D287CB" w14:textId="4859F89A" w:rsidR="007D6209" w:rsidRPr="00401E6B" w:rsidRDefault="0053545F" w:rsidP="007D6209">
            <w:pPr>
              <w:autoSpaceDE w:val="0"/>
              <w:autoSpaceDN w:val="0"/>
              <w:spacing w:before="668" w:after="0" w:line="266" w:lineRule="exact"/>
              <w:ind w:left="468"/>
              <w:rPr>
                <w:rFonts w:ascii="Times New Roman" w:hAnsi="Times New Roman" w:cs="Times New Roman"/>
                <w:sz w:val="18"/>
                <w:szCs w:val="18"/>
              </w:rPr>
            </w:pPr>
            <w:r>
              <w:rPr>
                <w:rFonts w:ascii="Times New Roman" w:hAnsi="Times New Roman" w:cs="Times New Roman"/>
                <w:sz w:val="18"/>
                <w:szCs w:val="18"/>
              </w:rPr>
              <w:t>33.3%</w:t>
            </w:r>
          </w:p>
        </w:tc>
      </w:tr>
      <w:tr w:rsidR="007D6209" w:rsidRPr="006A0EDC" w14:paraId="290A43B2" w14:textId="77777777" w:rsidTr="00F91120">
        <w:trPr>
          <w:trHeight w:hRule="exact" w:val="1660"/>
        </w:trPr>
        <w:tc>
          <w:tcPr>
            <w:tcW w:w="123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E6AA5" w14:textId="7B87DCE3" w:rsidR="007D6209" w:rsidRPr="00401E6B" w:rsidRDefault="007D6209" w:rsidP="0053545F">
            <w:pPr>
              <w:autoSpaceDE w:val="0"/>
              <w:autoSpaceDN w:val="0"/>
              <w:spacing w:before="474" w:after="0" w:line="318" w:lineRule="exact"/>
              <w:ind w:left="144"/>
              <w:rPr>
                <w:rFonts w:ascii="Times New Roman" w:hAnsi="Times New Roman" w:cs="Times New Roman"/>
                <w:sz w:val="18"/>
                <w:szCs w:val="18"/>
              </w:rPr>
            </w:pPr>
            <w:r w:rsidRPr="00401E6B">
              <w:rPr>
                <w:rFonts w:ascii="Times New Roman" w:eastAsia="Liberation Serif" w:hAnsi="Times New Roman" w:cs="Times New Roman"/>
                <w:b/>
                <w:bCs/>
                <w:spacing w:val="-1"/>
                <w:sz w:val="18"/>
                <w:szCs w:val="18"/>
              </w:rPr>
              <w:t xml:space="preserve">Charumathi </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1"/>
                <w:sz w:val="18"/>
                <w:szCs w:val="18"/>
              </w:rPr>
              <w:t>1921260016</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6"/>
                <w:sz w:val="18"/>
                <w:szCs w:val="18"/>
              </w:rPr>
              <w:t xml:space="preserve"> </w:t>
            </w:r>
          </w:p>
        </w:tc>
        <w:tc>
          <w:tcPr>
            <w:tcW w:w="177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DE3CE5" w14:textId="566FD7AC" w:rsidR="007D6209" w:rsidRPr="006A0EDC" w:rsidRDefault="007D6209" w:rsidP="007D6209">
            <w:pPr>
              <w:autoSpaceDE w:val="0"/>
              <w:autoSpaceDN w:val="0"/>
              <w:spacing w:before="316" w:after="0" w:line="316" w:lineRule="exact"/>
              <w:jc w:val="center"/>
              <w:rPr>
                <w:rFonts w:ascii="Times New Roman" w:hAnsi="Times New Roman" w:cs="Times New Roman"/>
              </w:rPr>
            </w:pPr>
            <w:r>
              <w:t>Power supply, alarm interface and wiring</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D2E7E5" w14:textId="1BB1D254" w:rsidR="007D6209" w:rsidRPr="006A0EDC" w:rsidRDefault="007D6209" w:rsidP="007D6209">
            <w:pPr>
              <w:autoSpaceDE w:val="0"/>
              <w:autoSpaceDN w:val="0"/>
              <w:spacing w:before="316" w:after="0" w:line="316" w:lineRule="exact"/>
              <w:jc w:val="center"/>
              <w:rPr>
                <w:rFonts w:ascii="Times New Roman" w:hAnsi="Times New Roman" w:cs="Times New Roman"/>
              </w:rPr>
            </w:pPr>
            <w:r>
              <w:t>Implemented buzzer/LED alert stage and power connections</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1719B3" w14:textId="0FDEA920" w:rsidR="007D6209" w:rsidRPr="006A0EDC" w:rsidRDefault="007D6209" w:rsidP="007D6209">
            <w:pPr>
              <w:autoSpaceDE w:val="0"/>
              <w:autoSpaceDN w:val="0"/>
              <w:spacing w:before="474" w:after="0" w:line="318" w:lineRule="exact"/>
              <w:jc w:val="center"/>
              <w:rPr>
                <w:rFonts w:ascii="Times New Roman" w:hAnsi="Times New Roman" w:cs="Times New Roman"/>
              </w:rPr>
            </w:pPr>
            <w:r>
              <w:t>Tested alarm activation and stability</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41DC3E" w14:textId="6C0AE479" w:rsidR="007D6209" w:rsidRPr="006A0EDC" w:rsidRDefault="007D6209" w:rsidP="007D6209">
            <w:pPr>
              <w:autoSpaceDE w:val="0"/>
              <w:autoSpaceDN w:val="0"/>
              <w:spacing w:before="474" w:after="0" w:line="318" w:lineRule="exact"/>
              <w:jc w:val="center"/>
              <w:rPr>
                <w:rFonts w:ascii="Times New Roman" w:hAnsi="Times New Roman" w:cs="Times New Roman"/>
              </w:rPr>
            </w:pPr>
            <w:r>
              <w:t>Ch. 2, Ch. 4, Appendix E</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AB05CC" w14:textId="1B921FD3" w:rsidR="007D6209" w:rsidRPr="006A0EDC" w:rsidRDefault="0053545F" w:rsidP="007D6209">
            <w:pPr>
              <w:autoSpaceDE w:val="0"/>
              <w:autoSpaceDN w:val="0"/>
              <w:spacing w:before="686" w:after="0" w:line="266" w:lineRule="exact"/>
              <w:ind w:left="468"/>
              <w:rPr>
                <w:rFonts w:ascii="Times New Roman" w:hAnsi="Times New Roman" w:cs="Times New Roman"/>
              </w:rPr>
            </w:pPr>
            <w:r>
              <w:rPr>
                <w:rFonts w:ascii="Times New Roman" w:eastAsia="Liberation Serif" w:hAnsi="Times New Roman" w:cs="Times New Roman"/>
                <w:b/>
                <w:bCs/>
                <w:spacing w:val="-6"/>
                <w:sz w:val="24"/>
                <w:szCs w:val="24"/>
              </w:rPr>
              <w:t>33.3%</w:t>
            </w:r>
            <w:r w:rsidR="007D6209" w:rsidRPr="006A0EDC">
              <w:rPr>
                <w:rFonts w:ascii="Times New Roman" w:eastAsia="Liberation Serif" w:hAnsi="Times New Roman" w:cs="Times New Roman"/>
                <w:b/>
                <w:bCs/>
                <w:spacing w:val="-6"/>
                <w:sz w:val="24"/>
                <w:szCs w:val="24"/>
              </w:rPr>
              <w:t xml:space="preserve"> </w:t>
            </w:r>
          </w:p>
        </w:tc>
      </w:tr>
      <w:tr w:rsidR="007D6209" w:rsidRPr="006A0EDC" w14:paraId="16E23F42" w14:textId="77777777" w:rsidTr="00F91120">
        <w:trPr>
          <w:trHeight w:hRule="exact" w:val="2013"/>
        </w:trPr>
        <w:tc>
          <w:tcPr>
            <w:tcW w:w="123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D3BC50" w14:textId="61A9075F" w:rsidR="007D6209" w:rsidRPr="00401E6B" w:rsidRDefault="007D6209" w:rsidP="007D6209">
            <w:pPr>
              <w:autoSpaceDE w:val="0"/>
              <w:autoSpaceDN w:val="0"/>
              <w:spacing w:before="474" w:after="0" w:line="316" w:lineRule="exact"/>
              <w:ind w:left="144"/>
              <w:jc w:val="center"/>
              <w:rPr>
                <w:rFonts w:ascii="Times New Roman" w:eastAsia="Liberation Serif" w:hAnsi="Times New Roman" w:cs="Times New Roman"/>
                <w:b/>
                <w:bCs/>
                <w:spacing w:val="-1"/>
                <w:sz w:val="18"/>
                <w:szCs w:val="18"/>
              </w:rPr>
            </w:pPr>
            <w:r w:rsidRPr="00401E6B">
              <w:rPr>
                <w:rFonts w:ascii="Times New Roman" w:eastAsia="Liberation Serif" w:hAnsi="Times New Roman" w:cs="Times New Roman"/>
                <w:b/>
                <w:bCs/>
                <w:spacing w:val="-1"/>
                <w:sz w:val="18"/>
                <w:szCs w:val="18"/>
              </w:rPr>
              <w:t xml:space="preserve">Pooja T </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1"/>
                <w:sz w:val="18"/>
                <w:szCs w:val="18"/>
              </w:rPr>
              <w:t>1912260043</w:t>
            </w:r>
            <w:r w:rsidR="0053545F">
              <w:rPr>
                <w:rFonts w:ascii="Times New Roman" w:eastAsia="Liberation Serif" w:hAnsi="Times New Roman" w:cs="Times New Roman"/>
                <w:b/>
                <w:bCs/>
                <w:spacing w:val="-1"/>
                <w:sz w:val="18"/>
                <w:szCs w:val="18"/>
              </w:rPr>
              <w:t>)</w:t>
            </w:r>
            <w:r w:rsidRPr="00401E6B">
              <w:rPr>
                <w:rFonts w:ascii="Times New Roman" w:eastAsia="Liberation Serif" w:hAnsi="Times New Roman" w:cs="Times New Roman"/>
                <w:b/>
                <w:bCs/>
                <w:spacing w:val="-6"/>
                <w:sz w:val="18"/>
                <w:szCs w:val="18"/>
              </w:rPr>
              <w:t xml:space="preserve"> </w:t>
            </w:r>
          </w:p>
        </w:tc>
        <w:tc>
          <w:tcPr>
            <w:tcW w:w="177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EC08D4" w14:textId="78EBEA78" w:rsidR="007D6209" w:rsidRPr="006A0EDC" w:rsidRDefault="007D6209" w:rsidP="007D6209">
            <w:pPr>
              <w:autoSpaceDE w:val="0"/>
              <w:autoSpaceDN w:val="0"/>
              <w:spacing w:before="312" w:after="0" w:line="318" w:lineRule="exact"/>
              <w:jc w:val="center"/>
              <w:rPr>
                <w:rFonts w:ascii="Times New Roman" w:hAnsi="Times New Roman" w:cs="Times New Roman"/>
              </w:rPr>
            </w:pPr>
            <w:r>
              <w:t>Testing, documentation and system evaluation</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1B7698" w14:textId="0D8EE8D2" w:rsidR="007D6209" w:rsidRPr="006A0EDC" w:rsidRDefault="007D6209" w:rsidP="007D6209">
            <w:pPr>
              <w:autoSpaceDE w:val="0"/>
              <w:autoSpaceDN w:val="0"/>
              <w:spacing w:before="312" w:after="0" w:line="318" w:lineRule="exact"/>
              <w:jc w:val="center"/>
              <w:rPr>
                <w:rFonts w:ascii="Times New Roman" w:hAnsi="Times New Roman" w:cs="Times New Roman"/>
              </w:rPr>
            </w:pPr>
            <w:r>
              <w:t>Integrated subsystems and supported final prototype</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A18D4B" w14:textId="3E867111" w:rsidR="007D6209" w:rsidRPr="006A0EDC" w:rsidRDefault="007D6209" w:rsidP="007D6209">
            <w:pPr>
              <w:autoSpaceDE w:val="0"/>
              <w:autoSpaceDN w:val="0"/>
              <w:spacing w:before="474" w:after="0" w:line="316" w:lineRule="exact"/>
              <w:jc w:val="center"/>
              <w:rPr>
                <w:rFonts w:ascii="Times New Roman" w:hAnsi="Times New Roman" w:cs="Times New Roman"/>
              </w:rPr>
            </w:pPr>
            <w:r>
              <w:t>Collected observations and evaluated performance</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B65B9F" w14:textId="46AC7C88" w:rsidR="007D6209" w:rsidRPr="006A0EDC" w:rsidRDefault="007D6209" w:rsidP="007D6209">
            <w:pPr>
              <w:autoSpaceDE w:val="0"/>
              <w:autoSpaceDN w:val="0"/>
              <w:spacing w:before="474" w:after="0" w:line="316" w:lineRule="exact"/>
              <w:jc w:val="center"/>
              <w:rPr>
                <w:rFonts w:ascii="Times New Roman" w:hAnsi="Times New Roman" w:cs="Times New Roman"/>
              </w:rPr>
            </w:pPr>
            <w:r>
              <w:t>Ch. 5, References, Appendices</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E5D9D3" w14:textId="33390892" w:rsidR="007D6209" w:rsidRPr="006A0EDC" w:rsidRDefault="0053545F" w:rsidP="007D6209">
            <w:pPr>
              <w:autoSpaceDE w:val="0"/>
              <w:autoSpaceDN w:val="0"/>
              <w:spacing w:before="682" w:after="0" w:line="266" w:lineRule="exact"/>
              <w:ind w:left="468"/>
              <w:rPr>
                <w:rFonts w:ascii="Times New Roman" w:hAnsi="Times New Roman" w:cs="Times New Roman"/>
              </w:rPr>
            </w:pPr>
            <w:r>
              <w:rPr>
                <w:rFonts w:ascii="Times New Roman" w:eastAsia="Liberation Serif" w:hAnsi="Times New Roman" w:cs="Times New Roman"/>
                <w:b/>
                <w:bCs/>
                <w:spacing w:val="-6"/>
                <w:sz w:val="24"/>
                <w:szCs w:val="24"/>
              </w:rPr>
              <w:t>33.3%</w:t>
            </w:r>
          </w:p>
        </w:tc>
      </w:tr>
      <w:tr w:rsidR="007D6209" w:rsidRPr="006A0EDC" w14:paraId="748BA8F7" w14:textId="77777777" w:rsidTr="00F91120">
        <w:trPr>
          <w:trHeight w:hRule="exact" w:val="1000"/>
        </w:trPr>
        <w:tc>
          <w:tcPr>
            <w:tcW w:w="123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BBFA89" w14:textId="77777777" w:rsidR="007D6209" w:rsidRPr="006A0EDC" w:rsidRDefault="007D6209" w:rsidP="007D6209">
            <w:pPr>
              <w:autoSpaceDE w:val="0"/>
              <w:autoSpaceDN w:val="0"/>
              <w:spacing w:before="360" w:after="0" w:line="266" w:lineRule="exact"/>
              <w:ind w:left="296"/>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Total </w:t>
            </w:r>
          </w:p>
        </w:tc>
        <w:tc>
          <w:tcPr>
            <w:tcW w:w="177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874331" w14:textId="77777777" w:rsidR="007D6209" w:rsidRPr="006A0EDC" w:rsidRDefault="007D6209" w:rsidP="007D6209">
            <w:pPr>
              <w:rPr>
                <w:rFonts w:ascii="Times New Roman" w:hAnsi="Times New Roman" w:cs="Times New Roman"/>
              </w:rPr>
            </w:pP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299E72" w14:textId="77777777" w:rsidR="007D6209" w:rsidRPr="006A0EDC" w:rsidRDefault="007D6209" w:rsidP="007D6209">
            <w:pPr>
              <w:rPr>
                <w:rFonts w:ascii="Times New Roman" w:hAnsi="Times New Roman" w:cs="Times New Roman"/>
              </w:rPr>
            </w:pP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B0479D" w14:textId="77777777" w:rsidR="007D6209" w:rsidRPr="006A0EDC" w:rsidRDefault="007D6209" w:rsidP="007D6209">
            <w:pPr>
              <w:rPr>
                <w:rFonts w:ascii="Times New Roman" w:hAnsi="Times New Roman" w:cs="Times New Roman"/>
              </w:rPr>
            </w:pP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B847D2" w14:textId="77777777" w:rsidR="007D6209" w:rsidRPr="006A0EDC" w:rsidRDefault="007D6209" w:rsidP="007D6209">
            <w:pPr>
              <w:rPr>
                <w:rFonts w:ascii="Times New Roman" w:hAnsi="Times New Roman" w:cs="Times New Roman"/>
              </w:rPr>
            </w:pP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A831CE" w14:textId="77777777" w:rsidR="007D6209" w:rsidRPr="006A0EDC" w:rsidRDefault="007D6209" w:rsidP="007D6209">
            <w:pPr>
              <w:autoSpaceDE w:val="0"/>
              <w:autoSpaceDN w:val="0"/>
              <w:spacing w:before="360" w:after="0" w:line="266" w:lineRule="exact"/>
              <w:ind w:left="488"/>
              <w:rPr>
                <w:rFonts w:ascii="Times New Roman" w:hAnsi="Times New Roman" w:cs="Times New Roman"/>
              </w:rPr>
            </w:pPr>
            <w:r w:rsidRPr="006A0EDC">
              <w:rPr>
                <w:rFonts w:ascii="Times New Roman" w:eastAsia="Liberation Serif" w:hAnsi="Times New Roman" w:cs="Times New Roman"/>
                <w:b/>
                <w:bCs/>
                <w:spacing w:val="-6"/>
                <w:sz w:val="24"/>
                <w:szCs w:val="24"/>
              </w:rPr>
              <w:t xml:space="preserve">100% </w:t>
            </w:r>
          </w:p>
        </w:tc>
      </w:tr>
    </w:tbl>
    <w:p w14:paraId="2CDDF29C" w14:textId="77777777" w:rsidR="00E60A2B" w:rsidRDefault="00E60A2B">
      <w:pPr>
        <w:autoSpaceDE w:val="0"/>
        <w:autoSpaceDN w:val="0"/>
        <w:spacing w:after="0" w:line="14" w:lineRule="exact"/>
      </w:pPr>
    </w:p>
    <w:p w14:paraId="59B10D48" w14:textId="77777777" w:rsidR="00E60A2B" w:rsidRDefault="00E60A2B">
      <w:pPr>
        <w:sectPr w:rsidR="00E60A2B">
          <w:pgSz w:w="11920" w:h="16840"/>
          <w:pgMar w:top="1440" w:right="990" w:bottom="1440" w:left="1430" w:header="720" w:footer="720" w:gutter="0"/>
          <w:cols w:space="720" w:equalWidth="0">
            <w:col w:w="9500" w:space="0"/>
          </w:cols>
          <w:docGrid w:linePitch="360"/>
        </w:sectPr>
      </w:pPr>
    </w:p>
    <w:p w14:paraId="78576F59" w14:textId="68DFA968" w:rsidR="00E60A2B" w:rsidRDefault="00FB0C84">
      <w:pPr>
        <w:autoSpaceDE w:val="0"/>
        <w:autoSpaceDN w:val="0"/>
        <w:spacing w:after="0" w:line="266" w:lineRule="exact"/>
        <w:ind w:right="3454"/>
        <w:jc w:val="right"/>
        <w:rPr>
          <w:rFonts w:ascii="Times New Roman" w:eastAsia="Liberation Serif" w:hAnsi="Times New Roman" w:cs="Times New Roman"/>
          <w:b/>
          <w:bCs/>
          <w:color w:val="000000"/>
          <w:spacing w:val="-6"/>
          <w:sz w:val="28"/>
          <w:szCs w:val="28"/>
        </w:rPr>
      </w:pPr>
      <w:r w:rsidRPr="007D6209">
        <w:rPr>
          <w:rFonts w:ascii="Times New Roman" w:eastAsia="Liberation Serif" w:hAnsi="Times New Roman" w:cs="Times New Roman"/>
          <w:b/>
          <w:bCs/>
          <w:color w:val="000000"/>
          <w:spacing w:val="-6"/>
          <w:sz w:val="28"/>
          <w:szCs w:val="28"/>
        </w:rPr>
        <w:lastRenderedPageBreak/>
        <w:t xml:space="preserve">ABSTRACT </w:t>
      </w:r>
    </w:p>
    <w:p w14:paraId="6772F48A" w14:textId="401C3257" w:rsidR="007D6209" w:rsidRDefault="007D6209">
      <w:pPr>
        <w:autoSpaceDE w:val="0"/>
        <w:autoSpaceDN w:val="0"/>
        <w:spacing w:after="0" w:line="266" w:lineRule="exact"/>
        <w:ind w:right="3454"/>
        <w:jc w:val="right"/>
        <w:rPr>
          <w:rFonts w:ascii="Times New Roman" w:eastAsia="Liberation Serif" w:hAnsi="Times New Roman" w:cs="Times New Roman"/>
          <w:b/>
          <w:bCs/>
          <w:color w:val="000000"/>
          <w:spacing w:val="-6"/>
          <w:sz w:val="28"/>
          <w:szCs w:val="28"/>
        </w:rPr>
      </w:pPr>
    </w:p>
    <w:p w14:paraId="14C41624" w14:textId="77777777" w:rsidR="007D6209" w:rsidRDefault="007D6209">
      <w:pPr>
        <w:autoSpaceDE w:val="0"/>
        <w:autoSpaceDN w:val="0"/>
        <w:spacing w:after="0" w:line="266" w:lineRule="exact"/>
        <w:ind w:right="3454"/>
        <w:jc w:val="right"/>
        <w:rPr>
          <w:rFonts w:ascii="Times New Roman" w:eastAsia="Liberation Serif" w:hAnsi="Times New Roman" w:cs="Times New Roman"/>
          <w:b/>
          <w:bCs/>
          <w:color w:val="000000"/>
          <w:spacing w:val="-6"/>
          <w:sz w:val="28"/>
          <w:szCs w:val="28"/>
        </w:rPr>
      </w:pPr>
    </w:p>
    <w:p w14:paraId="740E2729" w14:textId="77777777" w:rsidR="007D6209" w:rsidRPr="007D6209" w:rsidRDefault="007D6209" w:rsidP="00262AC5">
      <w:pPr>
        <w:spacing w:after="120"/>
        <w:ind w:firstLine="720"/>
        <w:jc w:val="both"/>
        <w:rPr>
          <w:rFonts w:ascii="Times New Roman" w:hAnsi="Times New Roman" w:cs="Times New Roman"/>
          <w:sz w:val="24"/>
          <w:szCs w:val="24"/>
        </w:rPr>
      </w:pPr>
      <w:r w:rsidRPr="007D6209">
        <w:rPr>
          <w:rFonts w:ascii="Times New Roman" w:hAnsi="Times New Roman" w:cs="Times New Roman"/>
          <w:sz w:val="24"/>
          <w:szCs w:val="24"/>
        </w:rPr>
        <w:t>Security systems are required to detect unauthorized entry reliably while remaining simple, economical and easy to maintain. Conventional alarm systems may require multiple sensors, complex wiring or comparatively expensive control hardware. This project presents the design and development of a laser-based alarm system that uses a laser beam as a continuous detection path and a light-dependent resistor (LDR) to sense interruption of the beam. When the beam is interrupted, the change in LDR illumination is used to activate a transistor-based switching stage, which drives an audible buzzer and visual LED indicator. The proposed prototype is intended for applications such as room, laboratory, cabinet, doorway and small-area security monitoring. The development process includes requirement identification, circuit design, component selection, prototype assembly, functional testing and performance evaluation. The design emphasizes low cost, low power consumption, straightforward construction and rapid alarm response. Testing is performed by repeatedly interrupting the laser path at the sensing point and observing the alarm response. The system demonstrates the basic feasibility of optical intrusion detection using readily available electronic components. Its main limitations include dependence on correct laser alignment, ambient-light effects on the LDR and the limited coverage of a single optical path. These limitations can be addressed in future work through better optical shielding, multiple sensing paths, adjustable sensitivity and microcontroller-based event logging. Overall, the project provides a practical demonstration of an optical security alarm and integrates sensing, switching, indication and system-level engineering considerations.</w:t>
      </w:r>
    </w:p>
    <w:p w14:paraId="5E013426" w14:textId="77777777" w:rsidR="007D6209" w:rsidRPr="007D6209" w:rsidRDefault="007D6209" w:rsidP="008D507B">
      <w:pPr>
        <w:spacing w:after="120"/>
        <w:jc w:val="both"/>
        <w:rPr>
          <w:rFonts w:ascii="Times New Roman" w:hAnsi="Times New Roman" w:cs="Times New Roman"/>
          <w:sz w:val="24"/>
          <w:szCs w:val="24"/>
        </w:rPr>
      </w:pPr>
      <w:r w:rsidRPr="007D6209">
        <w:rPr>
          <w:rFonts w:ascii="Times New Roman" w:hAnsi="Times New Roman" w:cs="Times New Roman"/>
          <w:sz w:val="24"/>
          <w:szCs w:val="24"/>
        </w:rPr>
        <w:t>Keywords: Laser sensing, LDR, security alarm, optical detection, transistor switch, intrusion detection</w:t>
      </w:r>
    </w:p>
    <w:p w14:paraId="6F3A7124" w14:textId="77777777" w:rsidR="007D6209" w:rsidRDefault="007D6209" w:rsidP="007D6209">
      <w:r w:rsidRPr="007D6209">
        <w:rPr>
          <w:rFonts w:ascii="Times New Roman" w:hAnsi="Times New Roman" w:cs="Times New Roman"/>
          <w:sz w:val="24"/>
          <w:szCs w:val="24"/>
        </w:rPr>
        <w:br w:type="page"/>
      </w:r>
    </w:p>
    <w:p w14:paraId="3DE20A5C" w14:textId="405AA1F8" w:rsidR="007D6209" w:rsidRPr="007D6209" w:rsidRDefault="007D6209">
      <w:pPr>
        <w:rPr>
          <w:rFonts w:ascii="Times New Roman" w:hAnsi="Times New Roman" w:cs="Times New Roman"/>
        </w:rPr>
        <w:sectPr w:rsidR="007D6209" w:rsidRPr="007D6209">
          <w:pgSz w:w="11920" w:h="16840"/>
          <w:pgMar w:top="1440" w:right="1800" w:bottom="1440" w:left="1440" w:header="720" w:footer="720" w:gutter="0"/>
          <w:cols w:space="720" w:equalWidth="0">
            <w:col w:w="8680" w:space="0"/>
          </w:cols>
          <w:docGrid w:linePitch="360"/>
        </w:sectPr>
      </w:pPr>
    </w:p>
    <w:p w14:paraId="23B44065" w14:textId="77777777" w:rsidR="00E60A2B" w:rsidRDefault="00FB0C84">
      <w:pPr>
        <w:autoSpaceDE w:val="0"/>
        <w:autoSpaceDN w:val="0"/>
        <w:spacing w:after="384" w:line="266" w:lineRule="exact"/>
        <w:ind w:right="3732"/>
        <w:jc w:val="right"/>
      </w:pPr>
      <w:r>
        <w:rPr>
          <w:rFonts w:ascii="Liberation Serif" w:eastAsia="Liberation Serif" w:hAnsi="Liberation Serif" w:cs="Liberation Serif"/>
          <w:b/>
          <w:bCs/>
          <w:color w:val="000000"/>
          <w:spacing w:val="-6"/>
          <w:sz w:val="24"/>
          <w:szCs w:val="24"/>
        </w:rPr>
        <w:lastRenderedPageBreak/>
        <w:t>TABLE OF CONTENTS</w:t>
      </w:r>
    </w:p>
    <w:tbl>
      <w:tblPr>
        <w:tblW w:w="0" w:type="auto"/>
        <w:tblInd w:w="20" w:type="dxa"/>
        <w:tblLayout w:type="fixed"/>
        <w:tblLook w:val="04A0" w:firstRow="1" w:lastRow="0" w:firstColumn="1" w:lastColumn="0" w:noHBand="0" w:noVBand="1"/>
      </w:tblPr>
      <w:tblGrid>
        <w:gridCol w:w="1020"/>
        <w:gridCol w:w="7120"/>
        <w:gridCol w:w="1340"/>
      </w:tblGrid>
      <w:tr w:rsidR="00E60A2B" w14:paraId="3168207D" w14:textId="77777777">
        <w:trPr>
          <w:trHeight w:hRule="exact" w:val="7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17156B" w14:textId="77777777" w:rsidR="00E60A2B" w:rsidRDefault="00FB0C84">
            <w:pPr>
              <w:autoSpaceDE w:val="0"/>
              <w:autoSpaceDN w:val="0"/>
              <w:spacing w:after="0" w:line="312" w:lineRule="exact"/>
              <w:ind w:left="338" w:right="144" w:firstLine="12"/>
            </w:pPr>
            <w:r>
              <w:rPr>
                <w:rFonts w:ascii="Liberation Sans" w:eastAsia="Liberation Sans" w:hAnsi="Liberation Sans" w:cs="Liberation Sans"/>
                <w:b/>
                <w:bCs/>
                <w:color w:val="000000"/>
                <w:spacing w:val="-6"/>
                <w:sz w:val="24"/>
                <w:szCs w:val="24"/>
              </w:rPr>
              <w:t xml:space="preserve">Sl. </w:t>
            </w:r>
            <w:r>
              <w:br/>
            </w:r>
            <w:r>
              <w:rPr>
                <w:rFonts w:ascii="Liberation Sans" w:eastAsia="Liberation Sans" w:hAnsi="Liberation Sans" w:cs="Liberation Sans"/>
                <w:b/>
                <w:bCs/>
                <w:color w:val="000000"/>
                <w:spacing w:val="-6"/>
                <w:sz w:val="24"/>
                <w:szCs w:val="24"/>
              </w:rPr>
              <w:t xml:space="preserve">No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9D8295" w14:textId="77777777" w:rsidR="00E60A2B" w:rsidRDefault="00FB0C84">
            <w:pPr>
              <w:autoSpaceDE w:val="0"/>
              <w:autoSpaceDN w:val="0"/>
              <w:spacing w:before="184" w:after="0" w:line="268" w:lineRule="exact"/>
              <w:ind w:left="3306"/>
            </w:pPr>
            <w:r>
              <w:rPr>
                <w:rFonts w:ascii="Liberation Sans" w:eastAsia="Liberation Sans" w:hAnsi="Liberation Sans" w:cs="Liberation Sans"/>
                <w:b/>
                <w:bCs/>
                <w:color w:val="000000"/>
                <w:spacing w:val="-2"/>
                <w:sz w:val="24"/>
                <w:szCs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A790BB" w14:textId="77777777" w:rsidR="00E60A2B" w:rsidRDefault="00FB0C84">
            <w:pPr>
              <w:autoSpaceDE w:val="0"/>
              <w:autoSpaceDN w:val="0"/>
              <w:spacing w:after="0" w:line="312" w:lineRule="exact"/>
              <w:ind w:left="288" w:right="288"/>
              <w:jc w:val="center"/>
            </w:pPr>
            <w:r>
              <w:rPr>
                <w:rFonts w:ascii="Liberation Sans" w:eastAsia="Liberation Sans" w:hAnsi="Liberation Sans" w:cs="Liberation Sans"/>
                <w:b/>
                <w:bCs/>
                <w:color w:val="000000"/>
                <w:spacing w:val="-6"/>
                <w:sz w:val="24"/>
                <w:szCs w:val="24"/>
              </w:rPr>
              <w:t xml:space="preserve">Page </w:t>
            </w:r>
            <w:r>
              <w:br/>
            </w:r>
            <w:r>
              <w:rPr>
                <w:rFonts w:ascii="Liberation Sans" w:eastAsia="Liberation Sans" w:hAnsi="Liberation Sans" w:cs="Liberation Sans"/>
                <w:b/>
                <w:bCs/>
                <w:color w:val="000000"/>
                <w:spacing w:val="-6"/>
                <w:sz w:val="24"/>
                <w:szCs w:val="24"/>
              </w:rPr>
              <w:t xml:space="preserve">No </w:t>
            </w:r>
          </w:p>
        </w:tc>
      </w:tr>
      <w:tr w:rsidR="00E60A2B" w14:paraId="05307114"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B32AFD" w14:textId="77777777" w:rsidR="00E60A2B" w:rsidRDefault="00FB0C84">
            <w:pPr>
              <w:autoSpaceDE w:val="0"/>
              <w:autoSpaceDN w:val="0"/>
              <w:spacing w:before="16" w:after="0" w:line="268" w:lineRule="exact"/>
              <w:ind w:left="464"/>
            </w:pPr>
            <w:r>
              <w:rPr>
                <w:rFonts w:ascii="Liberation Sans" w:eastAsia="Liberation Sans" w:hAnsi="Liberation Sans" w:cs="Liberation Sans"/>
                <w:b/>
                <w:bCs/>
                <w:color w:val="000000"/>
                <w:spacing w:val="1"/>
                <w:sz w:val="24"/>
                <w:szCs w:val="24"/>
              </w:rPr>
              <w:t xml:space="preserve">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84DBA4"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EAF11B" w14:textId="77777777" w:rsidR="00E60A2B" w:rsidRDefault="00FB0C84">
            <w:pPr>
              <w:autoSpaceDE w:val="0"/>
              <w:autoSpaceDN w:val="0"/>
              <w:spacing w:before="16" w:after="0" w:line="268" w:lineRule="exact"/>
              <w:ind w:left="594"/>
            </w:pPr>
            <w:r>
              <w:rPr>
                <w:rFonts w:ascii="Liberation Sans" w:eastAsia="Liberation Sans" w:hAnsi="Liberation Sans" w:cs="Liberation Sans"/>
                <w:b/>
                <w:bCs/>
                <w:color w:val="000000"/>
                <w:spacing w:val="3"/>
                <w:sz w:val="24"/>
                <w:szCs w:val="24"/>
              </w:rPr>
              <w:t xml:space="preserve">ii </w:t>
            </w:r>
          </w:p>
        </w:tc>
      </w:tr>
      <w:tr w:rsidR="00E60A2B" w14:paraId="0791077A"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6EBEB2" w14:textId="77777777" w:rsidR="00E60A2B" w:rsidRDefault="00FB0C84">
            <w:pPr>
              <w:autoSpaceDE w:val="0"/>
              <w:autoSpaceDN w:val="0"/>
              <w:spacing w:before="16" w:after="0" w:line="268" w:lineRule="exact"/>
              <w:ind w:left="430"/>
            </w:pPr>
            <w:r>
              <w:rPr>
                <w:rFonts w:ascii="Liberation Sans" w:eastAsia="Liberation Sans" w:hAnsi="Liberation Sans" w:cs="Liberation Sans"/>
                <w:b/>
                <w:bCs/>
                <w:color w:val="000000"/>
                <w:spacing w:val="3"/>
                <w:sz w:val="24"/>
                <w:szCs w:val="24"/>
              </w:rPr>
              <w:t xml:space="preserve">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966F81"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409495" w14:textId="77777777" w:rsidR="00E60A2B" w:rsidRDefault="00FB0C84">
            <w:pPr>
              <w:autoSpaceDE w:val="0"/>
              <w:autoSpaceDN w:val="0"/>
              <w:spacing w:before="16" w:after="0" w:line="268" w:lineRule="exact"/>
              <w:ind w:left="560"/>
            </w:pPr>
            <w:r>
              <w:rPr>
                <w:rFonts w:ascii="Liberation Sans" w:eastAsia="Liberation Sans" w:hAnsi="Liberation Sans" w:cs="Liberation Sans"/>
                <w:b/>
                <w:bCs/>
                <w:color w:val="000000"/>
                <w:spacing w:val="6"/>
                <w:sz w:val="24"/>
                <w:szCs w:val="24"/>
              </w:rPr>
              <w:t xml:space="preserve">iii </w:t>
            </w:r>
          </w:p>
        </w:tc>
      </w:tr>
      <w:tr w:rsidR="00E60A2B" w14:paraId="08561512"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D883A6" w14:textId="77777777" w:rsidR="00E60A2B" w:rsidRDefault="00FB0C84">
            <w:pPr>
              <w:autoSpaceDE w:val="0"/>
              <w:autoSpaceDN w:val="0"/>
              <w:spacing w:before="16" w:after="0" w:line="268" w:lineRule="exact"/>
              <w:ind w:left="398"/>
            </w:pPr>
            <w:r>
              <w:rPr>
                <w:rFonts w:ascii="Liberation Sans" w:eastAsia="Liberation Sans" w:hAnsi="Liberation Sans" w:cs="Liberation Sans"/>
                <w:b/>
                <w:bCs/>
                <w:color w:val="000000"/>
                <w:sz w:val="24"/>
                <w:szCs w:val="24"/>
              </w:rPr>
              <w:t xml:space="preserve">Iii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3F5736"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019FA2" w14:textId="77777777" w:rsidR="00E60A2B" w:rsidRDefault="00FB0C84">
            <w:pPr>
              <w:autoSpaceDE w:val="0"/>
              <w:autoSpaceDN w:val="0"/>
              <w:spacing w:before="16" w:after="0" w:line="268" w:lineRule="exact"/>
              <w:ind w:left="560"/>
            </w:pPr>
            <w:r>
              <w:rPr>
                <w:rFonts w:ascii="Liberation Sans" w:eastAsia="Liberation Sans" w:hAnsi="Liberation Sans" w:cs="Liberation Sans"/>
                <w:b/>
                <w:bCs/>
                <w:color w:val="000000"/>
                <w:sz w:val="24"/>
                <w:szCs w:val="24"/>
              </w:rPr>
              <w:t xml:space="preserve">iv </w:t>
            </w:r>
          </w:p>
        </w:tc>
      </w:tr>
      <w:tr w:rsidR="00E60A2B" w14:paraId="7A5271D9"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7319E5" w14:textId="77777777" w:rsidR="00E60A2B" w:rsidRDefault="00FB0C84">
            <w:pPr>
              <w:autoSpaceDE w:val="0"/>
              <w:autoSpaceDN w:val="0"/>
              <w:spacing w:before="16" w:after="0" w:line="268" w:lineRule="exact"/>
              <w:ind w:left="398"/>
            </w:pPr>
            <w:r>
              <w:rPr>
                <w:rFonts w:ascii="Liberation Sans" w:eastAsia="Liberation Sans" w:hAnsi="Liberation Sans" w:cs="Liberation Sans"/>
                <w:b/>
                <w:bCs/>
                <w:color w:val="000000"/>
                <w:sz w:val="24"/>
                <w:szCs w:val="24"/>
              </w:rPr>
              <w:t xml:space="preserve">iv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B55588"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9F3F76" w14:textId="77777777" w:rsidR="00E60A2B" w:rsidRDefault="00FB0C84">
            <w:pPr>
              <w:autoSpaceDE w:val="0"/>
              <w:autoSpaceDN w:val="0"/>
              <w:spacing w:before="16" w:after="0" w:line="268" w:lineRule="exact"/>
              <w:ind w:left="594"/>
            </w:pPr>
            <w:r>
              <w:rPr>
                <w:rFonts w:ascii="Liberation Sans" w:eastAsia="Liberation Sans" w:hAnsi="Liberation Sans" w:cs="Liberation Sans"/>
                <w:b/>
                <w:bCs/>
                <w:color w:val="000000"/>
                <w:spacing w:val="-2"/>
                <w:sz w:val="24"/>
                <w:szCs w:val="24"/>
              </w:rPr>
              <w:t xml:space="preserve">v </w:t>
            </w:r>
          </w:p>
        </w:tc>
      </w:tr>
      <w:tr w:rsidR="00E60A2B" w14:paraId="0F990CE1"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685D2" w14:textId="77777777" w:rsidR="00E60A2B" w:rsidRDefault="00FB0C84">
            <w:pPr>
              <w:autoSpaceDE w:val="0"/>
              <w:autoSpaceDN w:val="0"/>
              <w:spacing w:before="16" w:after="0" w:line="268" w:lineRule="exact"/>
              <w:ind w:left="430"/>
            </w:pPr>
            <w:r>
              <w:rPr>
                <w:rFonts w:ascii="Liberation Sans" w:eastAsia="Liberation Sans" w:hAnsi="Liberation Sans" w:cs="Liberation Sans"/>
                <w:b/>
                <w:bCs/>
                <w:color w:val="000000"/>
                <w:spacing w:val="-2"/>
                <w:sz w:val="24"/>
                <w:szCs w:val="24"/>
              </w:rPr>
              <w:t xml:space="preserve">v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A8AA05"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8F6EC2" w14:textId="77777777" w:rsidR="00E60A2B" w:rsidRDefault="00FB0C84">
            <w:pPr>
              <w:autoSpaceDE w:val="0"/>
              <w:autoSpaceDN w:val="0"/>
              <w:spacing w:before="16" w:after="0" w:line="268" w:lineRule="exact"/>
              <w:ind w:left="560"/>
            </w:pPr>
            <w:r>
              <w:rPr>
                <w:rFonts w:ascii="Liberation Sans" w:eastAsia="Liberation Sans" w:hAnsi="Liberation Sans" w:cs="Liberation Sans"/>
                <w:b/>
                <w:bCs/>
                <w:color w:val="000000"/>
                <w:sz w:val="24"/>
                <w:szCs w:val="24"/>
              </w:rPr>
              <w:t xml:space="preserve">vi </w:t>
            </w:r>
          </w:p>
        </w:tc>
      </w:tr>
      <w:tr w:rsidR="00E60A2B" w14:paraId="2203935D"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FC5B6" w14:textId="77777777" w:rsidR="00E60A2B" w:rsidRDefault="00FB0C84">
            <w:pPr>
              <w:autoSpaceDE w:val="0"/>
              <w:autoSpaceDN w:val="0"/>
              <w:spacing w:before="16" w:after="0" w:line="268" w:lineRule="exact"/>
              <w:ind w:left="398"/>
            </w:pPr>
            <w:r>
              <w:rPr>
                <w:rFonts w:ascii="Liberation Sans" w:eastAsia="Liberation Sans" w:hAnsi="Liberation Sans" w:cs="Liberation Sans"/>
                <w:b/>
                <w:bCs/>
                <w:color w:val="000000"/>
                <w:sz w:val="24"/>
                <w:szCs w:val="24"/>
              </w:rPr>
              <w:t xml:space="preserve">vi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A0DD3E"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544C65" w14:textId="77777777" w:rsidR="00E60A2B" w:rsidRDefault="00FB0C84">
            <w:pPr>
              <w:autoSpaceDE w:val="0"/>
              <w:autoSpaceDN w:val="0"/>
              <w:spacing w:before="16" w:after="0" w:line="268" w:lineRule="exact"/>
              <w:ind w:left="526"/>
            </w:pPr>
            <w:r>
              <w:rPr>
                <w:rFonts w:ascii="Liberation Sans" w:eastAsia="Liberation Sans" w:hAnsi="Liberation Sans" w:cs="Liberation Sans"/>
                <w:b/>
                <w:bCs/>
                <w:color w:val="000000"/>
                <w:spacing w:val="2"/>
                <w:sz w:val="24"/>
                <w:szCs w:val="24"/>
              </w:rPr>
              <w:t xml:space="preserve">vii </w:t>
            </w:r>
          </w:p>
        </w:tc>
      </w:tr>
      <w:tr w:rsidR="00E60A2B" w14:paraId="23488158"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391400" w14:textId="77777777" w:rsidR="00E60A2B" w:rsidRDefault="00FB0C84">
            <w:pPr>
              <w:autoSpaceDE w:val="0"/>
              <w:autoSpaceDN w:val="0"/>
              <w:spacing w:before="16" w:after="0" w:line="268" w:lineRule="exact"/>
              <w:ind w:left="364"/>
            </w:pPr>
            <w:r>
              <w:rPr>
                <w:rFonts w:ascii="Liberation Sans" w:eastAsia="Liberation Sans" w:hAnsi="Liberation Sans" w:cs="Liberation Sans"/>
                <w:b/>
                <w:bCs/>
                <w:color w:val="000000"/>
                <w:spacing w:val="2"/>
                <w:sz w:val="24"/>
                <w:szCs w:val="24"/>
              </w:rPr>
              <w:t xml:space="preserve">vii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C12D32" w14:textId="77777777" w:rsidR="00E60A2B" w:rsidRDefault="00FB0C84">
            <w:pPr>
              <w:autoSpaceDE w:val="0"/>
              <w:autoSpaceDN w:val="0"/>
              <w:spacing w:before="32" w:after="0" w:line="266" w:lineRule="exact"/>
              <w:ind w:left="100"/>
            </w:pPr>
            <w:r>
              <w:rPr>
                <w:rFonts w:ascii="Liberation Serif" w:eastAsia="Liberation Serif" w:hAnsi="Liberation Serif" w:cs="Liberation Serif"/>
                <w:b/>
                <w:bCs/>
                <w:color w:val="000000"/>
                <w:spacing w:val="-6"/>
                <w:sz w:val="24"/>
                <w:szCs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EFD845" w14:textId="77777777" w:rsidR="00E60A2B" w:rsidRDefault="00FB0C84">
            <w:pPr>
              <w:autoSpaceDE w:val="0"/>
              <w:autoSpaceDN w:val="0"/>
              <w:spacing w:before="16" w:after="0" w:line="268" w:lineRule="exact"/>
              <w:ind w:left="494"/>
            </w:pPr>
            <w:r>
              <w:rPr>
                <w:rFonts w:ascii="Liberation Sans" w:eastAsia="Liberation Sans" w:hAnsi="Liberation Sans" w:cs="Liberation Sans"/>
                <w:b/>
                <w:bCs/>
                <w:color w:val="000000"/>
                <w:spacing w:val="6"/>
                <w:sz w:val="24"/>
                <w:szCs w:val="24"/>
              </w:rPr>
              <w:t xml:space="preserve">viii </w:t>
            </w:r>
          </w:p>
        </w:tc>
      </w:tr>
      <w:tr w:rsidR="00E60A2B" w14:paraId="4FDF5946"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96E23D" w14:textId="77777777" w:rsidR="00E60A2B" w:rsidRDefault="00FB0C84">
            <w:pPr>
              <w:autoSpaceDE w:val="0"/>
              <w:autoSpaceDN w:val="0"/>
              <w:spacing w:before="56" w:after="0" w:line="266" w:lineRule="exact"/>
              <w:ind w:left="438"/>
            </w:pPr>
            <w:r>
              <w:rPr>
                <w:rFonts w:ascii="Liberation Serif" w:eastAsia="Liberation Serif" w:hAnsi="Liberation Serif" w:cs="Liberation Serif"/>
                <w:b/>
                <w:bCs/>
                <w:color w:val="000000"/>
                <w:spacing w:val="-6"/>
                <w:sz w:val="24"/>
                <w:szCs w:val="24"/>
              </w:rPr>
              <w:t xml:space="preserve">1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720CC2" w14:textId="77777777" w:rsidR="00E60A2B" w:rsidRDefault="00FB0C84">
            <w:pPr>
              <w:autoSpaceDE w:val="0"/>
              <w:autoSpaceDN w:val="0"/>
              <w:spacing w:before="56" w:after="0" w:line="266" w:lineRule="exact"/>
              <w:ind w:left="100"/>
            </w:pPr>
            <w:r>
              <w:rPr>
                <w:rFonts w:ascii="Liberation Serif" w:eastAsia="Liberation Serif" w:hAnsi="Liberation Serif" w:cs="Liberation Serif"/>
                <w:b/>
                <w:bCs/>
                <w:color w:val="000000"/>
                <w:spacing w:val="-2"/>
                <w:sz w:val="24"/>
                <w:szCs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ACB3F2" w14:textId="77777777" w:rsidR="00E60A2B" w:rsidRDefault="008D507B">
            <w:r>
              <w:t xml:space="preserve">          10</w:t>
            </w:r>
          </w:p>
          <w:p w14:paraId="14605D13" w14:textId="02AEC2C9" w:rsidR="008D507B" w:rsidRDefault="008D507B"/>
        </w:tc>
      </w:tr>
      <w:tr w:rsidR="00E60A2B" w14:paraId="7E4EC913"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70B52F" w14:textId="77777777" w:rsidR="00E60A2B" w:rsidRDefault="00FB0C84">
            <w:pPr>
              <w:autoSpaceDE w:val="0"/>
              <w:autoSpaceDN w:val="0"/>
              <w:spacing w:before="14" w:after="0" w:line="266" w:lineRule="exact"/>
              <w:ind w:left="438"/>
            </w:pPr>
            <w:r>
              <w:rPr>
                <w:rFonts w:ascii="Liberation Serif" w:eastAsia="Liberation Serif" w:hAnsi="Liberation Serif" w:cs="Liberation Serif"/>
                <w:b/>
                <w:bCs/>
                <w:color w:val="000000"/>
                <w:spacing w:val="-6"/>
                <w:sz w:val="24"/>
                <w:szCs w:val="24"/>
              </w:rPr>
              <w:t xml:space="preserve">2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E3B559" w14:textId="77777777" w:rsidR="00E60A2B" w:rsidRDefault="00FB0C84">
            <w:pPr>
              <w:autoSpaceDE w:val="0"/>
              <w:autoSpaceDN w:val="0"/>
              <w:spacing w:before="14" w:after="0" w:line="266" w:lineRule="exact"/>
              <w:ind w:left="100"/>
            </w:pPr>
            <w:r>
              <w:rPr>
                <w:rFonts w:ascii="Liberation Serif" w:eastAsia="Liberation Serif" w:hAnsi="Liberation Serif" w:cs="Liberation Serif"/>
                <w:b/>
                <w:bCs/>
                <w:color w:val="000000"/>
                <w:spacing w:val="-3"/>
                <w:sz w:val="24"/>
                <w:szCs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B0F909" w14:textId="4D7C0062" w:rsidR="00E60A2B" w:rsidRDefault="008D507B">
            <w:r>
              <w:t xml:space="preserve">          12</w:t>
            </w:r>
          </w:p>
        </w:tc>
      </w:tr>
      <w:tr w:rsidR="00E60A2B" w14:paraId="6BB3B602" w14:textId="77777777">
        <w:trPr>
          <w:trHeight w:hRule="exact" w:val="7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84D304" w14:textId="77777777" w:rsidR="00E60A2B" w:rsidRDefault="00FB0C84">
            <w:pPr>
              <w:autoSpaceDE w:val="0"/>
              <w:autoSpaceDN w:val="0"/>
              <w:spacing w:before="186" w:after="0" w:line="266" w:lineRule="exact"/>
              <w:ind w:left="438"/>
            </w:pPr>
            <w:r>
              <w:rPr>
                <w:rFonts w:ascii="Liberation Serif" w:eastAsia="Liberation Serif" w:hAnsi="Liberation Serif" w:cs="Liberation Serif"/>
                <w:b/>
                <w:bCs/>
                <w:color w:val="000000"/>
                <w:spacing w:val="-6"/>
                <w:sz w:val="24"/>
                <w:szCs w:val="24"/>
              </w:rPr>
              <w:t xml:space="preserve">3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A016B3" w14:textId="77777777" w:rsidR="00E60A2B" w:rsidRDefault="00FB0C84">
            <w:pPr>
              <w:autoSpaceDE w:val="0"/>
              <w:autoSpaceDN w:val="0"/>
              <w:spacing w:after="0" w:line="312" w:lineRule="exact"/>
              <w:ind w:left="100" w:right="432"/>
            </w:pPr>
            <w:r>
              <w:rPr>
                <w:rFonts w:ascii="Liberation Serif" w:eastAsia="Liberation Serif" w:hAnsi="Liberation Serif" w:cs="Liberation Serif"/>
                <w:b/>
                <w:bCs/>
                <w:color w:val="000000"/>
                <w:spacing w:val="-6"/>
                <w:sz w:val="24"/>
                <w:szCs w:val="24"/>
              </w:rPr>
              <w:t xml:space="preserve">CHAPTER 3: Engineering Design &amp; Trade-offs, Sustainability, Ethics, Safety, Risk &amp; Security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16C8C7" w14:textId="77777777" w:rsidR="00E60A2B" w:rsidRDefault="008D507B">
            <w:r>
              <w:t xml:space="preserve">          13</w:t>
            </w:r>
          </w:p>
          <w:p w14:paraId="39938720" w14:textId="29279A73" w:rsidR="008D507B" w:rsidRDefault="008D507B"/>
        </w:tc>
      </w:tr>
      <w:tr w:rsidR="00E60A2B" w14:paraId="36E5824E" w14:textId="77777777">
        <w:trPr>
          <w:trHeight w:hRule="exact" w:val="6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5A4D54" w14:textId="77777777" w:rsidR="00E60A2B" w:rsidRDefault="00FB0C84">
            <w:pPr>
              <w:autoSpaceDE w:val="0"/>
              <w:autoSpaceDN w:val="0"/>
              <w:spacing w:before="164" w:after="0" w:line="264" w:lineRule="exact"/>
              <w:ind w:left="438"/>
            </w:pPr>
            <w:r>
              <w:rPr>
                <w:rFonts w:ascii="Liberation Serif" w:eastAsia="Liberation Serif" w:hAnsi="Liberation Serif" w:cs="Liberation Serif"/>
                <w:b/>
                <w:bCs/>
                <w:color w:val="000000"/>
                <w:spacing w:val="-6"/>
                <w:sz w:val="24"/>
                <w:szCs w:val="24"/>
              </w:rPr>
              <w:t xml:space="preserve">4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59137" w14:textId="77777777" w:rsidR="00E60A2B" w:rsidRDefault="00FB0C84">
            <w:pPr>
              <w:autoSpaceDE w:val="0"/>
              <w:autoSpaceDN w:val="0"/>
              <w:spacing w:after="0" w:line="302" w:lineRule="exact"/>
              <w:ind w:left="100" w:right="1008"/>
            </w:pPr>
            <w:r>
              <w:rPr>
                <w:rFonts w:ascii="Liberation Serif" w:eastAsia="Liberation Serif" w:hAnsi="Liberation Serif" w:cs="Liberation Serif"/>
                <w:b/>
                <w:bCs/>
                <w:color w:val="000000"/>
                <w:spacing w:val="-6"/>
                <w:sz w:val="24"/>
                <w:szCs w:val="24"/>
              </w:rPr>
              <w:t xml:space="preserve">CHAPTER 4: Implementation, Testing &amp; Results, Project </w:t>
            </w:r>
            <w:r>
              <w:rPr>
                <w:rFonts w:ascii="Liberation Serif" w:eastAsia="Liberation Serif" w:hAnsi="Liberation Serif" w:cs="Liberation Serif"/>
                <w:b/>
                <w:bCs/>
                <w:color w:val="000000"/>
                <w:spacing w:val="-3"/>
                <w:sz w:val="24"/>
                <w:szCs w:val="24"/>
              </w:rPr>
              <w:t>Management</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B0D4EE" w14:textId="5C1B8A9F" w:rsidR="00E60A2B" w:rsidRDefault="008D507B">
            <w:r>
              <w:t xml:space="preserve">          16</w:t>
            </w:r>
          </w:p>
        </w:tc>
      </w:tr>
      <w:tr w:rsidR="00E60A2B" w14:paraId="216C430B"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C4CDFE" w14:textId="77777777" w:rsidR="00E60A2B" w:rsidRDefault="00FB0C84">
            <w:pPr>
              <w:autoSpaceDE w:val="0"/>
              <w:autoSpaceDN w:val="0"/>
              <w:spacing w:before="8" w:after="0" w:line="266" w:lineRule="exact"/>
              <w:ind w:left="438"/>
            </w:pPr>
            <w:r>
              <w:rPr>
                <w:rFonts w:ascii="Liberation Serif" w:eastAsia="Liberation Serif" w:hAnsi="Liberation Serif" w:cs="Liberation Serif"/>
                <w:b/>
                <w:bCs/>
                <w:color w:val="000000"/>
                <w:spacing w:val="-6"/>
                <w:sz w:val="24"/>
                <w:szCs w:val="24"/>
              </w:rPr>
              <w:t xml:space="preserve">5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1F5314" w14:textId="77777777" w:rsidR="00E60A2B" w:rsidRDefault="00FB0C84">
            <w:pPr>
              <w:autoSpaceDE w:val="0"/>
              <w:autoSpaceDN w:val="0"/>
              <w:spacing w:before="8" w:after="0" w:line="266" w:lineRule="exact"/>
              <w:ind w:left="100"/>
            </w:pPr>
            <w:r>
              <w:rPr>
                <w:rFonts w:ascii="Liberation Serif" w:eastAsia="Liberation Serif" w:hAnsi="Liberation Serif" w:cs="Liberation Serif"/>
                <w:b/>
                <w:bCs/>
                <w:color w:val="000000"/>
                <w:spacing w:val="-6"/>
                <w:sz w:val="24"/>
                <w:szCs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C2FCE2" w14:textId="45054897" w:rsidR="00E60A2B" w:rsidRDefault="008D507B">
            <w:r>
              <w:t xml:space="preserve">          20</w:t>
            </w:r>
          </w:p>
        </w:tc>
      </w:tr>
      <w:tr w:rsidR="00E60A2B" w14:paraId="3823A506"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54C7C6" w14:textId="77777777" w:rsidR="00E60A2B" w:rsidRDefault="00E60A2B"/>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80DB69" w14:textId="77777777" w:rsidR="00E60A2B" w:rsidRDefault="00FB0C84">
            <w:pPr>
              <w:autoSpaceDE w:val="0"/>
              <w:autoSpaceDN w:val="0"/>
              <w:spacing w:before="22" w:after="0" w:line="266" w:lineRule="exact"/>
              <w:ind w:left="100"/>
            </w:pPr>
            <w:r>
              <w:rPr>
                <w:rFonts w:ascii="Liberation Serif" w:eastAsia="Liberation Serif" w:hAnsi="Liberation Serif" w:cs="Liberation Serif"/>
                <w:b/>
                <w:bCs/>
                <w:color w:val="000000"/>
                <w:spacing w:val="-6"/>
                <w:sz w:val="24"/>
                <w:szCs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E14E0" w14:textId="24C69286" w:rsidR="00E60A2B" w:rsidRDefault="008D507B">
            <w:r>
              <w:t xml:space="preserve">          22</w:t>
            </w:r>
          </w:p>
        </w:tc>
      </w:tr>
      <w:tr w:rsidR="00E60A2B" w14:paraId="75E3116A" w14:textId="77777777">
        <w:trPr>
          <w:trHeight w:hRule="exact" w:val="3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7EB43E" w14:textId="77777777" w:rsidR="00E60A2B" w:rsidRDefault="00E60A2B"/>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578ED" w14:textId="77777777" w:rsidR="00E60A2B" w:rsidRDefault="00FB0C84">
            <w:pPr>
              <w:autoSpaceDE w:val="0"/>
              <w:autoSpaceDN w:val="0"/>
              <w:spacing w:before="22" w:after="0" w:line="266" w:lineRule="exact"/>
              <w:ind w:left="100"/>
            </w:pPr>
            <w:r>
              <w:rPr>
                <w:rFonts w:ascii="Liberation Serif" w:eastAsia="Liberation Serif" w:hAnsi="Liberation Serif" w:cs="Liberation Serif"/>
                <w:b/>
                <w:bCs/>
                <w:color w:val="000000"/>
                <w:spacing w:val="-6"/>
                <w:sz w:val="24"/>
                <w:szCs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8D041A" w14:textId="0B7934EC" w:rsidR="00E60A2B" w:rsidRDefault="008D507B">
            <w:r>
              <w:t xml:space="preserve">          23</w:t>
            </w:r>
          </w:p>
        </w:tc>
      </w:tr>
    </w:tbl>
    <w:p w14:paraId="232003A6" w14:textId="77777777" w:rsidR="00E60A2B" w:rsidRDefault="00FB0C84">
      <w:pPr>
        <w:autoSpaceDE w:val="0"/>
        <w:autoSpaceDN w:val="0"/>
        <w:spacing w:after="0" w:line="120" w:lineRule="exact"/>
      </w:pPr>
      <w:r>
        <w:rPr>
          <w:sz w:val="12"/>
        </w:rPr>
        <w:t xml:space="preserve"> </w:t>
      </w:r>
    </w:p>
    <w:p w14:paraId="1E38BFC3" w14:textId="77777777" w:rsidR="00E60A2B" w:rsidRDefault="00E60A2B">
      <w:pPr>
        <w:sectPr w:rsidR="00E60A2B">
          <w:pgSz w:w="11920" w:h="16840"/>
          <w:pgMar w:top="1440" w:right="950" w:bottom="1440" w:left="1430" w:header="720" w:footer="720" w:gutter="0"/>
          <w:cols w:space="720" w:equalWidth="0">
            <w:col w:w="9540" w:space="0"/>
          </w:cols>
          <w:docGrid w:linePitch="360"/>
        </w:sectPr>
      </w:pPr>
    </w:p>
    <w:p w14:paraId="0221681F" w14:textId="77777777" w:rsidR="00E60A2B" w:rsidRDefault="00FB0C84">
      <w:pPr>
        <w:autoSpaceDE w:val="0"/>
        <w:autoSpaceDN w:val="0"/>
        <w:spacing w:after="458" w:line="310" w:lineRule="exact"/>
        <w:ind w:left="3078"/>
      </w:pPr>
      <w:r>
        <w:rPr>
          <w:rFonts w:ascii="Liberation Serif" w:eastAsia="Liberation Serif" w:hAnsi="Liberation Serif" w:cs="Liberation Serif"/>
          <w:b/>
          <w:bCs/>
          <w:color w:val="000000"/>
          <w:spacing w:val="-7"/>
          <w:sz w:val="28"/>
          <w:szCs w:val="28"/>
        </w:rPr>
        <w:lastRenderedPageBreak/>
        <w:t xml:space="preserve">LIST OF FIGURES </w:t>
      </w:r>
    </w:p>
    <w:tbl>
      <w:tblPr>
        <w:tblW w:w="0" w:type="auto"/>
        <w:tblInd w:w="20" w:type="dxa"/>
        <w:tblLayout w:type="fixed"/>
        <w:tblLook w:val="04A0" w:firstRow="1" w:lastRow="0" w:firstColumn="1" w:lastColumn="0" w:noHBand="0" w:noVBand="1"/>
      </w:tblPr>
      <w:tblGrid>
        <w:gridCol w:w="1300"/>
        <w:gridCol w:w="6080"/>
        <w:gridCol w:w="1140"/>
      </w:tblGrid>
      <w:tr w:rsidR="00E60A2B" w14:paraId="0478966A" w14:textId="77777777">
        <w:trPr>
          <w:trHeight w:hRule="exact" w:val="420"/>
        </w:trPr>
        <w:tc>
          <w:tcPr>
            <w:tcW w:w="1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A41D4A" w14:textId="77777777" w:rsidR="00E60A2B" w:rsidRDefault="00FB0C84">
            <w:pPr>
              <w:autoSpaceDE w:val="0"/>
              <w:autoSpaceDN w:val="0"/>
              <w:spacing w:before="10" w:after="0" w:line="266" w:lineRule="exact"/>
              <w:ind w:left="88"/>
            </w:pPr>
            <w:r>
              <w:rPr>
                <w:rFonts w:ascii="Liberation Serif" w:eastAsia="Liberation Serif" w:hAnsi="Liberation Serif" w:cs="Liberation Serif"/>
                <w:b/>
                <w:bCs/>
                <w:color w:val="000000"/>
                <w:spacing w:val="-6"/>
                <w:sz w:val="24"/>
                <w:szCs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048A48" w14:textId="77777777" w:rsidR="00E60A2B" w:rsidRDefault="00FB0C84">
            <w:pPr>
              <w:autoSpaceDE w:val="0"/>
              <w:autoSpaceDN w:val="0"/>
              <w:spacing w:before="10" w:after="0" w:line="266" w:lineRule="exact"/>
              <w:ind w:left="2362"/>
            </w:pPr>
            <w:r>
              <w:rPr>
                <w:rFonts w:ascii="Liberation Serif" w:eastAsia="Liberation Serif" w:hAnsi="Liberation Serif" w:cs="Liberation Serif"/>
                <w:b/>
                <w:bCs/>
                <w:color w:val="000000"/>
                <w:spacing w:val="-6"/>
                <w:sz w:val="24"/>
                <w:szCs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39DA4D" w14:textId="77777777" w:rsidR="00E60A2B" w:rsidRDefault="00FB0C84">
            <w:pPr>
              <w:autoSpaceDE w:val="0"/>
              <w:autoSpaceDN w:val="0"/>
              <w:spacing w:before="10" w:after="0" w:line="266" w:lineRule="exact"/>
              <w:ind w:left="104"/>
            </w:pPr>
            <w:r>
              <w:rPr>
                <w:rFonts w:ascii="Liberation Serif" w:eastAsia="Liberation Serif" w:hAnsi="Liberation Serif" w:cs="Liberation Serif"/>
                <w:b/>
                <w:bCs/>
                <w:color w:val="000000"/>
                <w:spacing w:val="-6"/>
                <w:sz w:val="24"/>
                <w:szCs w:val="24"/>
              </w:rPr>
              <w:t xml:space="preserve">Page No. </w:t>
            </w:r>
          </w:p>
        </w:tc>
      </w:tr>
      <w:tr w:rsidR="007D6209" w14:paraId="22140877" w14:textId="77777777">
        <w:trPr>
          <w:trHeight w:hRule="exact" w:val="440"/>
        </w:trPr>
        <w:tc>
          <w:tcPr>
            <w:tcW w:w="1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2F1D34" w14:textId="0E863C86" w:rsidR="007D6209" w:rsidRDefault="007D6209" w:rsidP="007D6209">
            <w:r>
              <w:t>Fig. 3.1</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800C50" w14:textId="4ECC9EB8" w:rsidR="007D6209" w:rsidRDefault="007D6209" w:rsidP="007D6209">
            <w:r>
              <w:t>System architecture of laser-based alarm</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652A48" w14:textId="4BAE339B" w:rsidR="007D6209" w:rsidRDefault="008D507B" w:rsidP="007D6209">
            <w:r>
              <w:t xml:space="preserve">      15</w:t>
            </w:r>
          </w:p>
        </w:tc>
      </w:tr>
      <w:tr w:rsidR="007D6209" w14:paraId="07D1BA92" w14:textId="77777777">
        <w:trPr>
          <w:trHeight w:hRule="exact" w:val="420"/>
        </w:trPr>
        <w:tc>
          <w:tcPr>
            <w:tcW w:w="1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957DE4" w14:textId="1AF1E1F9" w:rsidR="007D6209" w:rsidRDefault="007D6209" w:rsidP="007D6209">
            <w:r>
              <w:t>Fig. 3.2</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0B8AAB" w14:textId="4C76BADD" w:rsidR="007D6209" w:rsidRDefault="007D6209" w:rsidP="007D6209">
            <w:r>
              <w:t>Circuit schematic of laser–LDR alarm</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D378E4" w14:textId="0FBDD199" w:rsidR="007D6209" w:rsidRDefault="008D507B" w:rsidP="007D6209">
            <w:r>
              <w:t xml:space="preserve">      15</w:t>
            </w:r>
          </w:p>
        </w:tc>
      </w:tr>
      <w:tr w:rsidR="007D6209" w14:paraId="17DE2DFD" w14:textId="77777777">
        <w:trPr>
          <w:trHeight w:hRule="exact" w:val="440"/>
        </w:trPr>
        <w:tc>
          <w:tcPr>
            <w:tcW w:w="1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EF2146" w14:textId="01EB8CFA" w:rsidR="007D6209" w:rsidRDefault="007D6209" w:rsidP="007D6209">
            <w:r>
              <w:t>Fig. 4.1</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DC30AD" w14:textId="448BFA62" w:rsidR="007D6209" w:rsidRDefault="007D6209" w:rsidP="007D6209">
            <w:r>
              <w:t>Prototype implementation</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444A2B" w14:textId="3879DBDF" w:rsidR="007D6209" w:rsidRDefault="008D507B" w:rsidP="007D6209">
            <w:r>
              <w:t xml:space="preserve">      17</w:t>
            </w:r>
          </w:p>
        </w:tc>
      </w:tr>
      <w:tr w:rsidR="007D6209" w14:paraId="2927C99E" w14:textId="77777777">
        <w:trPr>
          <w:trHeight w:hRule="exact" w:val="420"/>
        </w:trPr>
        <w:tc>
          <w:tcPr>
            <w:tcW w:w="1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96F8A2" w14:textId="491157D9" w:rsidR="007D6209" w:rsidRDefault="007D6209" w:rsidP="007D6209">
            <w:r>
              <w:t>Fig. 4.2</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CD41C1" w14:textId="3963ECEF" w:rsidR="007D6209" w:rsidRDefault="007D6209" w:rsidP="007D6209">
            <w:r>
              <w:t>Testing arrangement</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608052" w14:textId="71E21759" w:rsidR="007D6209" w:rsidRDefault="008D507B" w:rsidP="007D6209">
            <w:r>
              <w:t xml:space="preserve">       19</w:t>
            </w:r>
          </w:p>
        </w:tc>
      </w:tr>
    </w:tbl>
    <w:p w14:paraId="584E2F77" w14:textId="77777777" w:rsidR="00E60A2B" w:rsidRDefault="00FB0C84">
      <w:pPr>
        <w:autoSpaceDE w:val="0"/>
        <w:autoSpaceDN w:val="0"/>
        <w:spacing w:after="0" w:line="120" w:lineRule="exact"/>
      </w:pPr>
      <w:r>
        <w:rPr>
          <w:sz w:val="12"/>
        </w:rPr>
        <w:t xml:space="preserve"> </w:t>
      </w:r>
    </w:p>
    <w:p w14:paraId="4A7FDAF2" w14:textId="77777777" w:rsidR="00E60A2B" w:rsidRDefault="00E60A2B">
      <w:pPr>
        <w:sectPr w:rsidR="00E60A2B">
          <w:pgSz w:w="11920" w:h="16840"/>
          <w:pgMar w:top="1440" w:right="1680" w:bottom="1440" w:left="1670" w:header="720" w:footer="720" w:gutter="0"/>
          <w:cols w:space="720" w:equalWidth="0">
            <w:col w:w="8570" w:space="0"/>
          </w:cols>
          <w:docGrid w:linePitch="360"/>
        </w:sectPr>
      </w:pPr>
    </w:p>
    <w:p w14:paraId="25FF5347" w14:textId="77777777" w:rsidR="00E60A2B" w:rsidRDefault="00FB0C84">
      <w:pPr>
        <w:autoSpaceDE w:val="0"/>
        <w:autoSpaceDN w:val="0"/>
        <w:spacing w:after="458" w:line="310" w:lineRule="exact"/>
        <w:ind w:left="3028"/>
      </w:pPr>
      <w:r>
        <w:rPr>
          <w:rFonts w:ascii="Liberation Serif" w:eastAsia="Liberation Serif" w:hAnsi="Liberation Serif" w:cs="Liberation Serif"/>
          <w:b/>
          <w:bCs/>
          <w:color w:val="000000"/>
          <w:spacing w:val="-7"/>
          <w:sz w:val="28"/>
          <w:szCs w:val="28"/>
        </w:rPr>
        <w:lastRenderedPageBreak/>
        <w:t xml:space="preserve">LIST OF TABLES </w:t>
      </w:r>
    </w:p>
    <w:tbl>
      <w:tblPr>
        <w:tblW w:w="0" w:type="auto"/>
        <w:tblInd w:w="130" w:type="dxa"/>
        <w:tblLayout w:type="fixed"/>
        <w:tblLook w:val="04A0" w:firstRow="1" w:lastRow="0" w:firstColumn="1" w:lastColumn="0" w:noHBand="0" w:noVBand="1"/>
      </w:tblPr>
      <w:tblGrid>
        <w:gridCol w:w="1020"/>
        <w:gridCol w:w="6080"/>
        <w:gridCol w:w="940"/>
      </w:tblGrid>
      <w:tr w:rsidR="00E60A2B" w14:paraId="07029C9C" w14:textId="77777777">
        <w:trPr>
          <w:trHeight w:hRule="exact" w:val="8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2A8AB5" w14:textId="77777777" w:rsidR="00E60A2B" w:rsidRDefault="00FB0C84">
            <w:pPr>
              <w:autoSpaceDE w:val="0"/>
              <w:autoSpaceDN w:val="0"/>
              <w:spacing w:after="0" w:line="352" w:lineRule="exact"/>
              <w:ind w:left="144" w:right="144"/>
              <w:jc w:val="center"/>
            </w:pPr>
            <w:r>
              <w:rPr>
                <w:rFonts w:ascii="Liberation Serif" w:eastAsia="Liberation Serif" w:hAnsi="Liberation Serif" w:cs="Liberation Serif"/>
                <w:b/>
                <w:bCs/>
                <w:color w:val="000000"/>
                <w:spacing w:val="-6"/>
                <w:sz w:val="24"/>
                <w:szCs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181946" w14:textId="77777777" w:rsidR="00E60A2B" w:rsidRDefault="00FB0C84">
            <w:pPr>
              <w:autoSpaceDE w:val="0"/>
              <w:autoSpaceDN w:val="0"/>
              <w:spacing w:before="232" w:after="0" w:line="266" w:lineRule="exact"/>
              <w:ind w:left="2412"/>
            </w:pPr>
            <w:r>
              <w:rPr>
                <w:rFonts w:ascii="Liberation Serif" w:eastAsia="Liberation Serif" w:hAnsi="Liberation Serif" w:cs="Liberation Serif"/>
                <w:b/>
                <w:bCs/>
                <w:color w:val="000000"/>
                <w:spacing w:val="-6"/>
                <w:sz w:val="24"/>
                <w:szCs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8E4BE6" w14:textId="77777777" w:rsidR="00E60A2B" w:rsidRDefault="00FB0C84">
            <w:pPr>
              <w:autoSpaceDE w:val="0"/>
              <w:autoSpaceDN w:val="0"/>
              <w:spacing w:after="0" w:line="352" w:lineRule="exact"/>
              <w:ind w:left="144" w:right="144"/>
              <w:jc w:val="center"/>
            </w:pPr>
            <w:r>
              <w:rPr>
                <w:rFonts w:ascii="Liberation Serif" w:eastAsia="Liberation Serif" w:hAnsi="Liberation Serif" w:cs="Liberation Serif"/>
                <w:b/>
                <w:bCs/>
                <w:color w:val="000000"/>
                <w:spacing w:val="-6"/>
                <w:sz w:val="24"/>
                <w:szCs w:val="24"/>
              </w:rPr>
              <w:t xml:space="preserve">Page No. </w:t>
            </w:r>
          </w:p>
        </w:tc>
      </w:tr>
      <w:tr w:rsidR="007D6209" w14:paraId="57A695B5" w14:textId="77777777">
        <w:trPr>
          <w:trHeight w:hRule="exact" w:val="4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3ECF70" w14:textId="140C1819" w:rsidR="007D6209" w:rsidRDefault="007D6209" w:rsidP="007D6209">
            <w:r>
              <w:t>Table 3.1</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A8A919" w14:textId="2F052FE1" w:rsidR="007D6209" w:rsidRDefault="007D6209" w:rsidP="007D6209">
            <w:r>
              <w:t>Stakeholder requirements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6BDA68" w14:textId="25C149CA" w:rsidR="007D6209" w:rsidRDefault="008D507B" w:rsidP="007D6209">
            <w:r>
              <w:t xml:space="preserve">    13</w:t>
            </w:r>
          </w:p>
        </w:tc>
      </w:tr>
      <w:tr w:rsidR="007D6209" w14:paraId="07DF76D7" w14:textId="77777777">
        <w:trPr>
          <w:trHeight w:hRule="exact" w:val="4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CA16FF" w14:textId="750A9870" w:rsidR="007D6209" w:rsidRDefault="007D6209" w:rsidP="007D6209">
            <w:r>
              <w:t>Table 3.2</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E11119" w14:textId="3286E864" w:rsidR="007D6209" w:rsidRDefault="007D6209" w:rsidP="007D6209">
            <w:r>
              <w:t>Functional and non-functional requirements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59CB77" w14:textId="6B728325" w:rsidR="007D6209" w:rsidRDefault="008D507B" w:rsidP="007D6209">
            <w:r>
              <w:t xml:space="preserve">    13</w:t>
            </w:r>
          </w:p>
        </w:tc>
      </w:tr>
      <w:tr w:rsidR="007D6209" w14:paraId="75C8D790" w14:textId="77777777">
        <w:trPr>
          <w:trHeight w:hRule="exact" w:val="4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DECB15" w14:textId="7C8E06C9" w:rsidR="007D6209" w:rsidRDefault="007D6209" w:rsidP="007D6209">
            <w:r>
              <w:t>Table 3.3</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21A837" w14:textId="6FA751A4" w:rsidR="007D6209" w:rsidRDefault="007D6209" w:rsidP="007D6209">
            <w:r>
              <w:t>Design specifications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F19AE" w14:textId="274BEF1D" w:rsidR="007D6209" w:rsidRDefault="008D507B" w:rsidP="007D6209">
            <w:r>
              <w:t xml:space="preserve">    13</w:t>
            </w:r>
          </w:p>
        </w:tc>
      </w:tr>
      <w:tr w:rsidR="007D6209" w14:paraId="696B9DFB" w14:textId="77777777">
        <w:trPr>
          <w:trHeight w:hRule="exact" w:val="4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02A7B9" w14:textId="00F3EDE7" w:rsidR="007D6209" w:rsidRDefault="007D6209" w:rsidP="007D6209">
            <w:r>
              <w:t>Table 3.4</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E93A26" w14:textId="28FA6AFF" w:rsidR="007D6209" w:rsidRDefault="007D6209" w:rsidP="007D6209">
            <w:r>
              <w:t>Alternative solution evaluation</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68AAC2" w14:textId="21C6A665" w:rsidR="007D6209" w:rsidRDefault="008D507B" w:rsidP="007D6209">
            <w:r>
              <w:t xml:space="preserve">    14</w:t>
            </w:r>
          </w:p>
        </w:tc>
      </w:tr>
      <w:tr w:rsidR="007D6209" w14:paraId="6A08CF62"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98874A" w14:textId="29E77555" w:rsidR="007D6209" w:rsidRDefault="007D6209" w:rsidP="007D6209">
            <w:r>
              <w:t>Table 3.5</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8B0B4E" w14:textId="2F8D01CE" w:rsidR="007D6209" w:rsidRDefault="007D6209" w:rsidP="007D6209">
            <w:r>
              <w:t>Risk register</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3D9EFB" w14:textId="044E125C" w:rsidR="007D6209" w:rsidRDefault="008D507B" w:rsidP="007D6209">
            <w:r>
              <w:t xml:space="preserve">    16</w:t>
            </w:r>
          </w:p>
        </w:tc>
      </w:tr>
      <w:tr w:rsidR="007D6209" w14:paraId="1EBC3F2E"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4B106C" w14:textId="36D080BB" w:rsidR="007D6209" w:rsidRDefault="007D6209" w:rsidP="007D6209">
            <w:r>
              <w:t>Table 4.1</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C1CD29" w14:textId="77E76889" w:rsidR="007D6209" w:rsidRDefault="007D6209" w:rsidP="007D6209">
            <w:r>
              <w:t>Components and resources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E87424" w14:textId="6FAAB1CF" w:rsidR="007D6209" w:rsidRDefault="008D507B" w:rsidP="007D6209">
            <w:r>
              <w:t xml:space="preserve">    17</w:t>
            </w:r>
          </w:p>
        </w:tc>
      </w:tr>
      <w:tr w:rsidR="007D6209" w14:paraId="46096D8F"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4B0168" w14:textId="72BCD672" w:rsidR="007D6209" w:rsidRDefault="007D6209" w:rsidP="007D6209">
            <w:r>
              <w:t>Table 4.2</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81EB91" w14:textId="517BC8E7" w:rsidR="007D6209" w:rsidRDefault="007D6209" w:rsidP="007D6209">
            <w:r>
              <w:t>Test plan and verification</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36EC06" w14:textId="476659DB" w:rsidR="007D6209" w:rsidRDefault="008D507B" w:rsidP="007D6209">
            <w:r>
              <w:t xml:space="preserve">    18</w:t>
            </w:r>
          </w:p>
        </w:tc>
      </w:tr>
      <w:tr w:rsidR="007D6209" w14:paraId="6EA4B35C"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7856EC" w14:textId="3F81CDB4" w:rsidR="007D6209" w:rsidRDefault="007D6209" w:rsidP="007D6209">
            <w:r>
              <w:t>Table 4.3</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AB86A8" w14:textId="71BD40D6" w:rsidR="007D6209" w:rsidRDefault="007D6209" w:rsidP="007D6209">
            <w:r>
              <w:t>Test results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59BC96" w14:textId="1C175E28" w:rsidR="007D6209" w:rsidRDefault="008D507B" w:rsidP="007D6209">
            <w:r>
              <w:t xml:space="preserve">    18</w:t>
            </w:r>
          </w:p>
        </w:tc>
      </w:tr>
      <w:tr w:rsidR="007D6209" w14:paraId="2F941D28"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783BB6" w14:textId="602F524C" w:rsidR="007D6209" w:rsidRDefault="007D6209" w:rsidP="007D6209">
            <w:r>
              <w:t>Table 4.4</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9781FF" w14:textId="12752935" w:rsidR="007D6209" w:rsidRDefault="007D6209" w:rsidP="007D6209">
            <w:r>
              <w:t>Objective achievement</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62D50E" w14:textId="278A1F8F" w:rsidR="007D6209" w:rsidRDefault="008D507B" w:rsidP="007D6209">
            <w:r>
              <w:t xml:space="preserve">     19</w:t>
            </w:r>
          </w:p>
        </w:tc>
      </w:tr>
      <w:tr w:rsidR="007D6209" w14:paraId="27281E83"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238038" w14:textId="49275969" w:rsidR="007D6209" w:rsidRDefault="007D6209" w:rsidP="007D6209">
            <w:r>
              <w:t>Table 4.5</w:t>
            </w:r>
          </w:p>
        </w:tc>
        <w:tc>
          <w:tcPr>
            <w:tcW w:w="6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FAA037" w14:textId="059DF879" w:rsidR="007D6209" w:rsidRDefault="007D6209" w:rsidP="007D6209">
            <w:r>
              <w:t>Budget</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E1167B" w14:textId="0A2E9DBF" w:rsidR="007D6209" w:rsidRDefault="008D507B" w:rsidP="007D6209">
            <w:r>
              <w:t xml:space="preserve">     21</w:t>
            </w:r>
          </w:p>
        </w:tc>
      </w:tr>
    </w:tbl>
    <w:p w14:paraId="6F08D863" w14:textId="77777777" w:rsidR="00E60A2B" w:rsidRDefault="00FB0C84">
      <w:pPr>
        <w:autoSpaceDE w:val="0"/>
        <w:autoSpaceDN w:val="0"/>
        <w:spacing w:after="0" w:line="120" w:lineRule="exact"/>
      </w:pPr>
      <w:r>
        <w:rPr>
          <w:sz w:val="12"/>
        </w:rPr>
        <w:t xml:space="preserve"> </w:t>
      </w:r>
    </w:p>
    <w:p w14:paraId="41623C7C" w14:textId="77777777" w:rsidR="00E60A2B" w:rsidRDefault="00E60A2B">
      <w:pPr>
        <w:sectPr w:rsidR="00E60A2B">
          <w:pgSz w:w="11920" w:h="16840"/>
          <w:pgMar w:top="1440" w:right="1800" w:bottom="1440" w:left="1800" w:header="720" w:footer="720" w:gutter="0"/>
          <w:cols w:space="720" w:equalWidth="0">
            <w:col w:w="8320" w:space="0"/>
          </w:cols>
          <w:docGrid w:linePitch="360"/>
        </w:sectPr>
      </w:pPr>
    </w:p>
    <w:p w14:paraId="70B737E3" w14:textId="77777777" w:rsidR="00E60A2B" w:rsidRDefault="00FB0C84">
      <w:pPr>
        <w:autoSpaceDE w:val="0"/>
        <w:autoSpaceDN w:val="0"/>
        <w:spacing w:after="604" w:line="266" w:lineRule="exact"/>
        <w:ind w:left="2004"/>
      </w:pPr>
      <w:r>
        <w:rPr>
          <w:rFonts w:ascii="Liberation Serif" w:eastAsia="Liberation Serif" w:hAnsi="Liberation Serif" w:cs="Liberation Serif"/>
          <w:b/>
          <w:bCs/>
          <w:color w:val="000000"/>
          <w:spacing w:val="-6"/>
          <w:sz w:val="24"/>
          <w:szCs w:val="24"/>
        </w:rPr>
        <w:lastRenderedPageBreak/>
        <w:t xml:space="preserve">LIST OF ABBREVIATIONS / SYMBOLS </w:t>
      </w:r>
    </w:p>
    <w:tbl>
      <w:tblPr>
        <w:tblW w:w="0" w:type="auto"/>
        <w:tblInd w:w="20" w:type="dxa"/>
        <w:tblLayout w:type="fixed"/>
        <w:tblLook w:val="04A0" w:firstRow="1" w:lastRow="0" w:firstColumn="1" w:lastColumn="0" w:noHBand="0" w:noVBand="1"/>
      </w:tblPr>
      <w:tblGrid>
        <w:gridCol w:w="2300"/>
        <w:gridCol w:w="3920"/>
        <w:gridCol w:w="1800"/>
      </w:tblGrid>
      <w:tr w:rsidR="00E60A2B" w14:paraId="47E7E40B" w14:textId="77777777">
        <w:trPr>
          <w:trHeight w:hRule="exact" w:val="44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E7ED4F" w14:textId="77777777" w:rsidR="00E60A2B" w:rsidRDefault="00FB0C84">
            <w:pPr>
              <w:autoSpaceDE w:val="0"/>
              <w:autoSpaceDN w:val="0"/>
              <w:spacing w:before="20" w:after="0" w:line="266" w:lineRule="exact"/>
              <w:ind w:left="746"/>
            </w:pPr>
            <w:r>
              <w:rPr>
                <w:rFonts w:ascii="Liberation Serif" w:eastAsia="Liberation Serif" w:hAnsi="Liberation Serif" w:cs="Liberation Serif"/>
                <w:b/>
                <w:bCs/>
                <w:color w:val="000000"/>
                <w:spacing w:val="-6"/>
                <w:sz w:val="24"/>
                <w:szCs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87D4A1" w14:textId="77777777" w:rsidR="00E60A2B" w:rsidRDefault="00FB0C84">
            <w:pPr>
              <w:autoSpaceDE w:val="0"/>
              <w:autoSpaceDN w:val="0"/>
              <w:spacing w:before="20" w:after="0" w:line="266" w:lineRule="exact"/>
              <w:ind w:left="1352"/>
            </w:pPr>
            <w:r>
              <w:rPr>
                <w:rFonts w:ascii="Liberation Serif" w:eastAsia="Liberation Serif" w:hAnsi="Liberation Serif" w:cs="Liberation Serif"/>
                <w:b/>
                <w:bCs/>
                <w:color w:val="000000"/>
                <w:spacing w:val="-6"/>
                <w:sz w:val="24"/>
                <w:szCs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F4F1AA" w14:textId="77777777" w:rsidR="00E60A2B" w:rsidRDefault="00FB0C84">
            <w:pPr>
              <w:autoSpaceDE w:val="0"/>
              <w:autoSpaceDN w:val="0"/>
              <w:spacing w:before="20" w:after="0" w:line="266" w:lineRule="exact"/>
              <w:ind w:left="664"/>
            </w:pPr>
            <w:r>
              <w:rPr>
                <w:rFonts w:ascii="Liberation Serif" w:eastAsia="Liberation Serif" w:hAnsi="Liberation Serif" w:cs="Liberation Serif"/>
                <w:b/>
                <w:bCs/>
                <w:color w:val="000000"/>
                <w:spacing w:val="-6"/>
                <w:sz w:val="24"/>
                <w:szCs w:val="24"/>
              </w:rPr>
              <w:t xml:space="preserve">Unit </w:t>
            </w:r>
          </w:p>
        </w:tc>
      </w:tr>
      <w:tr w:rsidR="007D6209" w14:paraId="0886ED96" w14:textId="77777777">
        <w:trPr>
          <w:trHeight w:hRule="exact" w:val="42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24594F" w14:textId="4F95D9C3" w:rsidR="007D6209" w:rsidRDefault="007D6209" w:rsidP="007D6209">
            <w:r>
              <w:t>LDR</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82E0F9" w14:textId="42CFDACB" w:rsidR="007D6209" w:rsidRDefault="007D6209" w:rsidP="007D6209">
            <w:r>
              <w:t>Light Dependent Resistor</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D8FEA" w14:textId="3B096621" w:rsidR="007D6209" w:rsidRDefault="007D6209" w:rsidP="007D6209">
            <w:r>
              <w:t>—</w:t>
            </w:r>
          </w:p>
        </w:tc>
      </w:tr>
      <w:tr w:rsidR="007D6209" w14:paraId="49426759" w14:textId="77777777">
        <w:trPr>
          <w:trHeight w:hRule="exact" w:val="44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554459" w14:textId="729FC54B" w:rsidR="007D6209" w:rsidRDefault="007D6209" w:rsidP="007D6209">
            <w:r>
              <w:t>LED</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2BCE4B" w14:textId="7660CF1F" w:rsidR="007D6209" w:rsidRDefault="007D6209" w:rsidP="007D6209">
            <w:r>
              <w:t>Light Emitting Diode</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95E36C" w14:textId="7AF6C248" w:rsidR="007D6209" w:rsidRDefault="007D6209" w:rsidP="007D6209">
            <w:r>
              <w:t>—</w:t>
            </w:r>
          </w:p>
        </w:tc>
      </w:tr>
      <w:tr w:rsidR="007D6209" w14:paraId="79B0E370" w14:textId="77777777">
        <w:trPr>
          <w:trHeight w:hRule="exact" w:val="40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839541" w14:textId="67884541" w:rsidR="007D6209" w:rsidRDefault="007D6209" w:rsidP="007D6209">
            <w:r>
              <w:t>VCC</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01A2E0" w14:textId="71D5CD9D" w:rsidR="007D6209" w:rsidRDefault="007D6209" w:rsidP="007D6209">
            <w:r>
              <w:t>Supply voltage</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D2310E" w14:textId="323DFBAB" w:rsidR="007D6209" w:rsidRDefault="007D6209" w:rsidP="007D6209">
            <w:r>
              <w:t>V</w:t>
            </w:r>
          </w:p>
        </w:tc>
      </w:tr>
      <w:tr w:rsidR="007D6209" w14:paraId="1206516A" w14:textId="77777777">
        <w:trPr>
          <w:trHeight w:hRule="exact" w:val="40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705A65" w14:textId="176DFB0B" w:rsidR="007D6209" w:rsidRDefault="007D6209" w:rsidP="007D6209">
            <w:r>
              <w:t>Ω</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48B6EC" w14:textId="71449CED" w:rsidR="007D6209" w:rsidRDefault="007D6209" w:rsidP="007D6209">
            <w:r>
              <w:t>Resistance</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9E5A97" w14:textId="70451852" w:rsidR="007D6209" w:rsidRDefault="007D6209" w:rsidP="007D6209">
            <w:r>
              <w:t>ohm</w:t>
            </w:r>
          </w:p>
        </w:tc>
      </w:tr>
      <w:tr w:rsidR="007D6209" w14:paraId="54E7C264" w14:textId="77777777">
        <w:trPr>
          <w:trHeight w:hRule="exact" w:val="40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E53C94" w14:textId="5A194A9F" w:rsidR="007D6209" w:rsidRDefault="007D6209" w:rsidP="007D6209">
            <w:r>
              <w:t>mA</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51BDCE" w14:textId="17509CDE" w:rsidR="007D6209" w:rsidRDefault="007D6209" w:rsidP="007D6209">
            <w:r>
              <w:t>Current</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B389D" w14:textId="0A9EA1BB" w:rsidR="007D6209" w:rsidRDefault="007D6209" w:rsidP="007D6209">
            <w:r>
              <w:t>mA</w:t>
            </w:r>
          </w:p>
        </w:tc>
      </w:tr>
    </w:tbl>
    <w:p w14:paraId="12123B8C" w14:textId="77777777" w:rsidR="00E60A2B" w:rsidRDefault="00FB0C84">
      <w:pPr>
        <w:autoSpaceDE w:val="0"/>
        <w:autoSpaceDN w:val="0"/>
        <w:spacing w:after="0" w:line="120" w:lineRule="exact"/>
      </w:pPr>
      <w:r>
        <w:rPr>
          <w:sz w:val="12"/>
        </w:rPr>
        <w:t xml:space="preserve"> </w:t>
      </w:r>
    </w:p>
    <w:p w14:paraId="60832713" w14:textId="77777777" w:rsidR="00E60A2B" w:rsidRDefault="00E60A2B">
      <w:pPr>
        <w:sectPr w:rsidR="00E60A2B">
          <w:pgSz w:w="11920" w:h="16840"/>
          <w:pgMar w:top="1440" w:right="1800" w:bottom="1440" w:left="1770" w:header="720" w:footer="720" w:gutter="0"/>
          <w:cols w:space="720" w:equalWidth="0">
            <w:col w:w="8350" w:space="0"/>
          </w:cols>
          <w:docGrid w:linePitch="360"/>
        </w:sectPr>
      </w:pPr>
    </w:p>
    <w:p w14:paraId="227EED1B" w14:textId="20A5733B" w:rsidR="00E60A2B" w:rsidRDefault="002C3474" w:rsidP="002C3474">
      <w:pPr>
        <w:autoSpaceDE w:val="0"/>
        <w:autoSpaceDN w:val="0"/>
        <w:spacing w:after="0" w:line="266" w:lineRule="exact"/>
        <w:ind w:right="3430"/>
      </w:pPr>
      <w:r>
        <w:rPr>
          <w:rFonts w:ascii="Liberation Serif" w:eastAsia="Liberation Serif" w:hAnsi="Liberation Serif" w:cs="Liberation Serif"/>
          <w:b/>
          <w:bCs/>
          <w:color w:val="000000"/>
          <w:spacing w:val="-6"/>
          <w:sz w:val="24"/>
          <w:szCs w:val="24"/>
        </w:rPr>
        <w:lastRenderedPageBreak/>
        <w:t xml:space="preserve">                                                             </w:t>
      </w:r>
      <w:r w:rsidR="00FB0C84">
        <w:rPr>
          <w:rFonts w:ascii="Liberation Serif" w:eastAsia="Liberation Serif" w:hAnsi="Liberation Serif" w:cs="Liberation Serif"/>
          <w:b/>
          <w:bCs/>
          <w:color w:val="000000"/>
          <w:spacing w:val="-6"/>
          <w:sz w:val="24"/>
          <w:szCs w:val="24"/>
        </w:rPr>
        <w:t>CHAPTER 1</w:t>
      </w:r>
    </w:p>
    <w:p w14:paraId="7A5AD92E" w14:textId="6CADF328" w:rsidR="00E60A2B" w:rsidRDefault="002C3474" w:rsidP="002C3474">
      <w:pPr>
        <w:autoSpaceDE w:val="0"/>
        <w:autoSpaceDN w:val="0"/>
        <w:spacing w:before="512" w:after="0" w:line="266" w:lineRule="exact"/>
      </w:pPr>
      <w:r>
        <w:rPr>
          <w:rFonts w:ascii="Liberation Serif" w:eastAsia="Liberation Serif" w:hAnsi="Liberation Serif" w:cs="Liberation Serif"/>
          <w:b/>
          <w:bCs/>
          <w:color w:val="000000"/>
          <w:spacing w:val="-6"/>
          <w:sz w:val="24"/>
          <w:szCs w:val="24"/>
        </w:rPr>
        <w:t xml:space="preserve">                       </w:t>
      </w:r>
      <w:r w:rsidR="00FB0C84">
        <w:rPr>
          <w:rFonts w:ascii="Liberation Serif" w:eastAsia="Liberation Serif" w:hAnsi="Liberation Serif" w:cs="Liberation Serif"/>
          <w:b/>
          <w:bCs/>
          <w:color w:val="000000"/>
          <w:spacing w:val="-6"/>
          <w:sz w:val="24"/>
          <w:szCs w:val="24"/>
        </w:rPr>
        <w:t>INTRODUCTION AND ENGINEERING PROBLEM</w:t>
      </w:r>
    </w:p>
    <w:p w14:paraId="0A4AB8A5" w14:textId="585569BD" w:rsidR="00E60A2B" w:rsidRPr="007D6209" w:rsidRDefault="00FB0C84" w:rsidP="007D6209">
      <w:pPr>
        <w:pStyle w:val="ListParagraph"/>
        <w:numPr>
          <w:ilvl w:val="1"/>
          <w:numId w:val="10"/>
        </w:numPr>
        <w:autoSpaceDE w:val="0"/>
        <w:autoSpaceDN w:val="0"/>
        <w:spacing w:before="390" w:after="0" w:line="266" w:lineRule="exact"/>
        <w:rPr>
          <w:rFonts w:ascii="Liberation Serif" w:eastAsia="Liberation Serif" w:hAnsi="Liberation Serif" w:cs="Liberation Serif"/>
          <w:b/>
          <w:bCs/>
          <w:color w:val="000000"/>
          <w:spacing w:val="-6"/>
          <w:sz w:val="24"/>
          <w:szCs w:val="24"/>
        </w:rPr>
      </w:pPr>
      <w:r w:rsidRPr="007D6209">
        <w:rPr>
          <w:rFonts w:ascii="Liberation Serif" w:eastAsia="Liberation Serif" w:hAnsi="Liberation Serif" w:cs="Liberation Serif"/>
          <w:b/>
          <w:bCs/>
          <w:color w:val="000000"/>
          <w:spacing w:val="-6"/>
          <w:sz w:val="24"/>
          <w:szCs w:val="24"/>
        </w:rPr>
        <w:t xml:space="preserve">Background </w:t>
      </w:r>
    </w:p>
    <w:p w14:paraId="3A7590C3" w14:textId="68562F1A" w:rsid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A security alarm system detects a change in a monitored condition and produces an alert when the change indicates possible unauthorized access. Optical sensing provides a simple method of defining a detection line. In the proposed system, a laser provides a narrow and directional light beam, while an LDR acts as the light-sensitive detector. Under normal conditions the laser illuminates the LDR. When an object or person interrupts the beam, the detector signal changes and the switching circuit activates an alarm.</w:t>
      </w:r>
    </w:p>
    <w:p w14:paraId="4D59F619" w14:textId="77777777" w:rsidR="002C3474" w:rsidRPr="007D6209" w:rsidRDefault="002C3474" w:rsidP="008D507B">
      <w:pPr>
        <w:pStyle w:val="ListParagraph"/>
        <w:spacing w:after="120"/>
        <w:ind w:left="360"/>
        <w:jc w:val="both"/>
        <w:rPr>
          <w:rFonts w:ascii="Times New Roman" w:hAnsi="Times New Roman" w:cs="Times New Roman"/>
          <w:sz w:val="24"/>
          <w:szCs w:val="24"/>
        </w:rPr>
      </w:pPr>
    </w:p>
    <w:p w14:paraId="4B3F5C62" w14:textId="77777777" w:rsidR="007D6209" w:rsidRPr="007D6209" w:rsidRDefault="007D6209" w:rsidP="00FB0C84">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1.2 Need for the Project</w:t>
      </w:r>
    </w:p>
    <w:p w14:paraId="58C809BF" w14:textId="0F430E60" w:rsid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Small rooms, laboratories, cabinets and restricted entrances can benefit from an inexpensive security mechanism. The project addresses the need for a compact and easy-to-understand alarm that can be assembled from commonly available components. It also provides an educational platform for understanding sensors, transistor switching, optical detection and system integration.</w:t>
      </w:r>
    </w:p>
    <w:p w14:paraId="1A8B44EE" w14:textId="77777777" w:rsidR="002C3474" w:rsidRPr="007D6209" w:rsidRDefault="002C3474" w:rsidP="008D507B">
      <w:pPr>
        <w:pStyle w:val="ListParagraph"/>
        <w:spacing w:after="120"/>
        <w:ind w:left="360"/>
        <w:jc w:val="both"/>
        <w:rPr>
          <w:rFonts w:ascii="Times New Roman" w:hAnsi="Times New Roman" w:cs="Times New Roman"/>
          <w:sz w:val="24"/>
          <w:szCs w:val="24"/>
        </w:rPr>
      </w:pPr>
    </w:p>
    <w:p w14:paraId="0D2ABEAE" w14:textId="77777777" w:rsidR="007D6209" w:rsidRPr="007D6209" w:rsidRDefault="007D6209" w:rsidP="007D6209">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1.3 Problem Statement</w:t>
      </w:r>
    </w:p>
    <w:p w14:paraId="3BE1C7F7" w14:textId="6BE01FF2" w:rsid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Design and develop a low-cost laser-based alarm system capable of detecting interruption of a defined optical path and producing a clear audible and visual alert, while considering alignment, ambient-light interference, power availability, component cost, safety and reliability.</w:t>
      </w:r>
    </w:p>
    <w:p w14:paraId="10367DAE" w14:textId="77777777" w:rsidR="002C3474" w:rsidRPr="007D6209" w:rsidRDefault="002C3474" w:rsidP="007D6209">
      <w:pPr>
        <w:pStyle w:val="ListParagraph"/>
        <w:spacing w:after="120"/>
        <w:ind w:left="360"/>
        <w:rPr>
          <w:rFonts w:ascii="Times New Roman" w:hAnsi="Times New Roman" w:cs="Times New Roman"/>
          <w:sz w:val="24"/>
          <w:szCs w:val="24"/>
        </w:rPr>
      </w:pPr>
    </w:p>
    <w:p w14:paraId="5FC135C1" w14:textId="77777777" w:rsidR="007D6209" w:rsidRPr="007D6209" w:rsidRDefault="007D6209" w:rsidP="00FB0C84">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1.4 Project Aim</w:t>
      </w:r>
    </w:p>
    <w:p w14:paraId="123823F4" w14:textId="15802BF1" w:rsid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To design, develop and experimentally evaluate a laser-based security alarm prototype using an LDR sensing stage and an electronic switching circuit.</w:t>
      </w:r>
    </w:p>
    <w:p w14:paraId="71228B13" w14:textId="77777777" w:rsidR="002C3474" w:rsidRPr="007D6209" w:rsidRDefault="002C3474" w:rsidP="008D507B">
      <w:pPr>
        <w:pStyle w:val="ListParagraph"/>
        <w:spacing w:after="120"/>
        <w:ind w:left="360"/>
        <w:jc w:val="both"/>
        <w:rPr>
          <w:rFonts w:ascii="Times New Roman" w:hAnsi="Times New Roman" w:cs="Times New Roman"/>
          <w:sz w:val="24"/>
          <w:szCs w:val="24"/>
        </w:rPr>
      </w:pPr>
    </w:p>
    <w:p w14:paraId="0EC7FE44" w14:textId="77777777" w:rsidR="007D6209" w:rsidRPr="007D6209" w:rsidRDefault="007D6209" w:rsidP="00FB0C84">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1.5 Project Objectives</w:t>
      </w:r>
    </w:p>
    <w:p w14:paraId="29723A24" w14:textId="77777777" w:rsidR="007D6209" w:rsidRPr="007D6209" w:rsidRDefault="007D6209" w:rsidP="007D6209">
      <w:pPr>
        <w:pStyle w:val="ListParagraph"/>
        <w:spacing w:after="120"/>
        <w:ind w:left="360"/>
        <w:rPr>
          <w:rFonts w:ascii="Times New Roman" w:hAnsi="Times New Roman" w:cs="Times New Roman"/>
          <w:sz w:val="24"/>
          <w:szCs w:val="24"/>
        </w:rPr>
      </w:pPr>
      <w:r w:rsidRPr="007D6209">
        <w:rPr>
          <w:rFonts w:ascii="Times New Roman" w:hAnsi="Times New Roman" w:cs="Times New Roman"/>
          <w:sz w:val="24"/>
          <w:szCs w:val="24"/>
        </w:rPr>
        <w:t>• Design a laser and LDR based intrusion-detection circuit.</w:t>
      </w:r>
    </w:p>
    <w:p w14:paraId="1E2D3CD7" w14:textId="77777777" w:rsidR="007D6209" w:rsidRPr="007D6209" w:rsidRDefault="007D6209" w:rsidP="007D6209">
      <w:pPr>
        <w:pStyle w:val="ListParagraph"/>
        <w:spacing w:after="120"/>
        <w:ind w:left="360"/>
        <w:rPr>
          <w:rFonts w:ascii="Times New Roman" w:hAnsi="Times New Roman" w:cs="Times New Roman"/>
          <w:sz w:val="24"/>
          <w:szCs w:val="24"/>
        </w:rPr>
      </w:pPr>
      <w:r w:rsidRPr="007D6209">
        <w:rPr>
          <w:rFonts w:ascii="Times New Roman" w:hAnsi="Times New Roman" w:cs="Times New Roman"/>
          <w:sz w:val="24"/>
          <w:szCs w:val="24"/>
        </w:rPr>
        <w:t>• Select suitable sensing, switching, indication and power components.</w:t>
      </w:r>
    </w:p>
    <w:p w14:paraId="4883BBB4" w14:textId="77777777" w:rsidR="007D6209" w:rsidRPr="007D6209" w:rsidRDefault="007D6209" w:rsidP="007D6209">
      <w:pPr>
        <w:pStyle w:val="ListParagraph"/>
        <w:spacing w:after="120"/>
        <w:ind w:left="360"/>
        <w:rPr>
          <w:rFonts w:ascii="Times New Roman" w:hAnsi="Times New Roman" w:cs="Times New Roman"/>
          <w:sz w:val="24"/>
          <w:szCs w:val="24"/>
        </w:rPr>
      </w:pPr>
      <w:r w:rsidRPr="007D6209">
        <w:rPr>
          <w:rFonts w:ascii="Times New Roman" w:hAnsi="Times New Roman" w:cs="Times New Roman"/>
          <w:sz w:val="24"/>
          <w:szCs w:val="24"/>
        </w:rPr>
        <w:t>• Develop and assemble a functional prototype.</w:t>
      </w:r>
    </w:p>
    <w:p w14:paraId="00C4B9B1" w14:textId="77777777" w:rsidR="007D6209" w:rsidRPr="007D6209" w:rsidRDefault="007D6209" w:rsidP="007D6209">
      <w:pPr>
        <w:pStyle w:val="ListParagraph"/>
        <w:spacing w:after="120"/>
        <w:ind w:left="360"/>
        <w:rPr>
          <w:rFonts w:ascii="Times New Roman" w:hAnsi="Times New Roman" w:cs="Times New Roman"/>
          <w:sz w:val="24"/>
          <w:szCs w:val="24"/>
        </w:rPr>
      </w:pPr>
      <w:r w:rsidRPr="007D6209">
        <w:rPr>
          <w:rFonts w:ascii="Times New Roman" w:hAnsi="Times New Roman" w:cs="Times New Roman"/>
          <w:sz w:val="24"/>
          <w:szCs w:val="24"/>
        </w:rPr>
        <w:t>• Test alarm activation under repeated beam interruption conditions.</w:t>
      </w:r>
    </w:p>
    <w:p w14:paraId="161471DA" w14:textId="553E3F87" w:rsidR="007D6209" w:rsidRDefault="007D6209" w:rsidP="007D6209">
      <w:pPr>
        <w:pStyle w:val="ListParagraph"/>
        <w:spacing w:after="120"/>
        <w:ind w:left="360"/>
        <w:rPr>
          <w:rFonts w:ascii="Times New Roman" w:hAnsi="Times New Roman" w:cs="Times New Roman"/>
          <w:sz w:val="24"/>
          <w:szCs w:val="24"/>
        </w:rPr>
      </w:pPr>
      <w:r w:rsidRPr="007D6209">
        <w:rPr>
          <w:rFonts w:ascii="Times New Roman" w:hAnsi="Times New Roman" w:cs="Times New Roman"/>
          <w:sz w:val="24"/>
          <w:szCs w:val="24"/>
        </w:rPr>
        <w:t>• Evaluate strengths, limitations, safety and possible improvements.</w:t>
      </w:r>
    </w:p>
    <w:p w14:paraId="5017FFF9" w14:textId="77777777" w:rsidR="002C3474" w:rsidRPr="007D6209" w:rsidRDefault="002C3474" w:rsidP="007D6209">
      <w:pPr>
        <w:pStyle w:val="ListParagraph"/>
        <w:spacing w:after="120"/>
        <w:ind w:left="360"/>
        <w:rPr>
          <w:rFonts w:ascii="Times New Roman" w:hAnsi="Times New Roman" w:cs="Times New Roman"/>
          <w:sz w:val="24"/>
          <w:szCs w:val="24"/>
        </w:rPr>
      </w:pPr>
    </w:p>
    <w:p w14:paraId="4BFAB383" w14:textId="77777777" w:rsidR="002C3474" w:rsidRDefault="002C3474" w:rsidP="007D6209">
      <w:pPr>
        <w:pStyle w:val="Heading2"/>
        <w:ind w:left="360"/>
        <w:rPr>
          <w:rFonts w:ascii="Times New Roman" w:hAnsi="Times New Roman" w:cs="Times New Roman"/>
          <w:color w:val="auto"/>
          <w:sz w:val="24"/>
          <w:szCs w:val="24"/>
        </w:rPr>
      </w:pPr>
    </w:p>
    <w:p w14:paraId="296074AA" w14:textId="43C3DCCE" w:rsidR="007D6209" w:rsidRPr="007D6209" w:rsidRDefault="007D6209" w:rsidP="00FB0C84">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1.6 Scope</w:t>
      </w:r>
    </w:p>
    <w:p w14:paraId="74687323" w14:textId="77777777" w:rsidR="007D6209" w:rsidRP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Included: optical beam generation, LDR sensing, transistor switching, buzzer/LED indication, prototype wiring and functional testing. Excluded: internet connectivity, cloud logging, camera surveillance and professional-grade intrusion certification. The prototype assumes stable component connections and correct laser alignment. The laser is used only as a low-power pointing/detection source and must never be directed toward eyes.</w:t>
      </w:r>
    </w:p>
    <w:p w14:paraId="6615F1F2" w14:textId="77777777" w:rsidR="007D6209" w:rsidRPr="007D6209" w:rsidRDefault="007D6209" w:rsidP="00FB0C84">
      <w:pPr>
        <w:pStyle w:val="Heading2"/>
        <w:rPr>
          <w:rFonts w:ascii="Times New Roman" w:hAnsi="Times New Roman" w:cs="Times New Roman"/>
          <w:color w:val="auto"/>
          <w:sz w:val="24"/>
          <w:szCs w:val="24"/>
        </w:rPr>
      </w:pPr>
      <w:r w:rsidRPr="007D6209">
        <w:rPr>
          <w:rFonts w:ascii="Times New Roman" w:hAnsi="Times New Roman" w:cs="Times New Roman"/>
          <w:color w:val="auto"/>
          <w:sz w:val="24"/>
          <w:szCs w:val="24"/>
        </w:rPr>
        <w:t>1.7 Expected Engineering Outcome</w:t>
      </w:r>
    </w:p>
    <w:p w14:paraId="72EFCC9E" w14:textId="71182A22" w:rsidR="007D6209" w:rsidRPr="007D6209" w:rsidRDefault="007D6209" w:rsidP="00896333">
      <w:pPr>
        <w:pStyle w:val="ListParagraph"/>
        <w:spacing w:after="120"/>
        <w:ind w:left="360" w:firstLine="360"/>
        <w:jc w:val="both"/>
        <w:rPr>
          <w:rFonts w:ascii="Times New Roman" w:hAnsi="Times New Roman" w:cs="Times New Roman"/>
          <w:sz w:val="24"/>
          <w:szCs w:val="24"/>
        </w:rPr>
      </w:pPr>
      <w:r w:rsidRPr="007D6209">
        <w:rPr>
          <w:rFonts w:ascii="Times New Roman" w:hAnsi="Times New Roman" w:cs="Times New Roman"/>
          <w:sz w:val="24"/>
          <w:szCs w:val="24"/>
        </w:rPr>
        <w:t>The expected outcome is a working prototype that detects interruption of a laser beam and activates an alarm, demonstrating integration of sensing, signal switching and user notification.</w:t>
      </w:r>
    </w:p>
    <w:p w14:paraId="16A1CD80" w14:textId="77777777" w:rsidR="007D6209" w:rsidRPr="007D6209" w:rsidRDefault="007D6209" w:rsidP="007D6209">
      <w:pPr>
        <w:pStyle w:val="ListParagraph"/>
        <w:autoSpaceDE w:val="0"/>
        <w:autoSpaceDN w:val="0"/>
        <w:spacing w:before="390" w:after="0" w:line="266" w:lineRule="exact"/>
        <w:ind w:left="360"/>
        <w:rPr>
          <w:rFonts w:ascii="Times New Roman" w:hAnsi="Times New Roman" w:cs="Times New Roman"/>
          <w:sz w:val="24"/>
          <w:szCs w:val="24"/>
        </w:rPr>
      </w:pPr>
    </w:p>
    <w:p w14:paraId="1F8F5B7C"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1DFF74F0"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B28B4AE"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FF17B27"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78F9F7E7"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5DF1261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240E4A55"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4EB4FD7E"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5B81737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5D743234"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7D5B9D1B"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292BD94B"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1B50AE0B"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83125E8"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4361DFBA"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0FFE0CA1"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0065E656"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61426AB"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111AD659"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AFB4B5E"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FD75DE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2A5D6D5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7BB1FB01"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2A55C78C"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0570303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18F704B7"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53E81E4"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5DA96F2A"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B475FB4"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7BFE0A47"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5403CBAD"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713B70F6"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BE791AE"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E4FCA1B"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18F291E"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34B0F327" w14:textId="77777777" w:rsidR="002C3474" w:rsidRDefault="002C3474">
      <w:pPr>
        <w:autoSpaceDE w:val="0"/>
        <w:autoSpaceDN w:val="0"/>
        <w:spacing w:after="0" w:line="266" w:lineRule="exact"/>
        <w:ind w:right="4030"/>
        <w:jc w:val="right"/>
        <w:rPr>
          <w:rFonts w:ascii="Liberation Serif" w:eastAsia="Liberation Serif" w:hAnsi="Liberation Serif" w:cs="Liberation Serif"/>
          <w:b/>
          <w:bCs/>
          <w:color w:val="000000"/>
          <w:spacing w:val="-6"/>
          <w:sz w:val="24"/>
          <w:szCs w:val="24"/>
        </w:rPr>
      </w:pPr>
    </w:p>
    <w:p w14:paraId="6F6399D7" w14:textId="5C293A5D" w:rsidR="00E60A2B" w:rsidRDefault="00FB0C84">
      <w:pPr>
        <w:autoSpaceDE w:val="0"/>
        <w:autoSpaceDN w:val="0"/>
        <w:spacing w:after="0" w:line="266" w:lineRule="exact"/>
        <w:ind w:right="4030"/>
        <w:jc w:val="right"/>
      </w:pPr>
      <w:r>
        <w:rPr>
          <w:rFonts w:ascii="Liberation Serif" w:eastAsia="Liberation Serif" w:hAnsi="Liberation Serif" w:cs="Liberation Serif"/>
          <w:b/>
          <w:bCs/>
          <w:color w:val="000000"/>
          <w:spacing w:val="-6"/>
          <w:sz w:val="24"/>
          <w:szCs w:val="24"/>
        </w:rPr>
        <w:lastRenderedPageBreak/>
        <w:t xml:space="preserve">CHAPTER 2 </w:t>
      </w:r>
    </w:p>
    <w:p w14:paraId="46C55D22" w14:textId="77777777" w:rsidR="00FB0C84" w:rsidRDefault="00FB0C84" w:rsidP="00FB0C84">
      <w:pPr>
        <w:autoSpaceDE w:val="0"/>
        <w:autoSpaceDN w:val="0"/>
        <w:spacing w:before="512" w:after="0" w:line="266" w:lineRule="exact"/>
        <w:ind w:left="1570"/>
      </w:pPr>
      <w:r>
        <w:rPr>
          <w:rFonts w:ascii="Liberation Serif" w:eastAsia="Liberation Serif" w:hAnsi="Liberation Serif" w:cs="Liberation Serif"/>
          <w:b/>
          <w:bCs/>
          <w:color w:val="000000"/>
          <w:spacing w:val="-6"/>
          <w:sz w:val="24"/>
          <w:szCs w:val="24"/>
        </w:rPr>
        <w:t xml:space="preserve">LITERATURE REVIEW AND EXISTING SOLUTIONS </w:t>
      </w:r>
    </w:p>
    <w:p w14:paraId="5423AB46" w14:textId="3635BDF6" w:rsidR="002C3474" w:rsidRPr="00FB0C84" w:rsidRDefault="00FB0C84" w:rsidP="00FB0C84">
      <w:pPr>
        <w:autoSpaceDE w:val="0"/>
        <w:autoSpaceDN w:val="0"/>
        <w:spacing w:before="512" w:after="0" w:line="266" w:lineRule="exact"/>
      </w:pPr>
      <w:r>
        <w:rPr>
          <w:rFonts w:ascii="Liberation Serif" w:eastAsia="Liberation Serif" w:hAnsi="Liberation Serif" w:cs="Liberation Serif"/>
          <w:b/>
          <w:bCs/>
          <w:color w:val="000000"/>
          <w:spacing w:val="-6"/>
          <w:sz w:val="24"/>
          <w:szCs w:val="24"/>
        </w:rPr>
        <w:t xml:space="preserve">2.1 Review Method </w:t>
      </w:r>
      <w:r>
        <w:br/>
      </w:r>
    </w:p>
    <w:p w14:paraId="0F68AD5B" w14:textId="56640B16" w:rsidR="002C3474" w:rsidRPr="002C3474" w:rsidRDefault="002C3474" w:rsidP="006A1251">
      <w:pPr>
        <w:spacing w:after="120"/>
        <w:ind w:firstLine="720"/>
        <w:jc w:val="both"/>
        <w:rPr>
          <w:rFonts w:ascii="Times New Roman" w:hAnsi="Times New Roman" w:cs="Times New Roman"/>
          <w:sz w:val="24"/>
          <w:szCs w:val="24"/>
        </w:rPr>
      </w:pPr>
      <w:r w:rsidRPr="002C3474">
        <w:rPr>
          <w:rFonts w:ascii="Times New Roman" w:hAnsi="Times New Roman" w:cs="Times New Roman"/>
          <w:sz w:val="24"/>
          <w:szCs w:val="24"/>
        </w:rPr>
        <w:t>Relevant concepts were reviewed through standard electronics knowledge concerning LDRs, transistor switching, optical sensing and electronic alarm circuits. Existing approaches were compared according to sensing principle, complexity, cost, response and suitability for a small prototype.</w:t>
      </w:r>
    </w:p>
    <w:p w14:paraId="3DCF4065"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2.2 Review of Existing Work</w:t>
      </w:r>
    </w:p>
    <w:p w14:paraId="52E62F58" w14:textId="77777777" w:rsidR="002C3474" w:rsidRPr="002C3474" w:rsidRDefault="002C3474" w:rsidP="006A1251">
      <w:pPr>
        <w:spacing w:after="120"/>
        <w:ind w:firstLine="720"/>
        <w:jc w:val="both"/>
        <w:rPr>
          <w:rFonts w:ascii="Times New Roman" w:hAnsi="Times New Roman" w:cs="Times New Roman"/>
          <w:sz w:val="24"/>
          <w:szCs w:val="24"/>
        </w:rPr>
      </w:pPr>
      <w:r w:rsidRPr="002C3474">
        <w:rPr>
          <w:rFonts w:ascii="Times New Roman" w:hAnsi="Times New Roman" w:cs="Times New Roman"/>
          <w:sz w:val="24"/>
          <w:szCs w:val="24"/>
        </w:rPr>
        <w:t>Conventional alarm systems commonly use switches, magnetic contacts, PIR sensors or other electronic detectors. Optical systems instead establish a light path and detect interruption. An LDR is attractive for a prototype because its resistance varies with incident light and it can be incorporated into a simple voltage-divider and transistor-switching circuit.</w:t>
      </w:r>
    </w:p>
    <w:p w14:paraId="63B315D6"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2.3 Comparative Analysis</w:t>
      </w:r>
    </w:p>
    <w:tbl>
      <w:tblPr>
        <w:tblStyle w:val="TableGrid"/>
        <w:tblW w:w="0" w:type="auto"/>
        <w:jc w:val="center"/>
        <w:tblLook w:val="04A0" w:firstRow="1" w:lastRow="0" w:firstColumn="1" w:lastColumn="0" w:noHBand="0" w:noVBand="1"/>
      </w:tblPr>
      <w:tblGrid>
        <w:gridCol w:w="2317"/>
        <w:gridCol w:w="2321"/>
        <w:gridCol w:w="2324"/>
        <w:gridCol w:w="2318"/>
      </w:tblGrid>
      <w:tr w:rsidR="002C3474" w:rsidRPr="002C3474" w14:paraId="09E1567F" w14:textId="77777777" w:rsidTr="00C34F78">
        <w:trPr>
          <w:jc w:val="center"/>
        </w:trPr>
        <w:tc>
          <w:tcPr>
            <w:tcW w:w="2340" w:type="dxa"/>
            <w:vAlign w:val="center"/>
          </w:tcPr>
          <w:p w14:paraId="6859AEE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Existing Approach</w:t>
            </w:r>
          </w:p>
        </w:tc>
        <w:tc>
          <w:tcPr>
            <w:tcW w:w="2340" w:type="dxa"/>
            <w:vAlign w:val="center"/>
          </w:tcPr>
          <w:p w14:paraId="5397869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Advantages</w:t>
            </w:r>
          </w:p>
        </w:tc>
        <w:tc>
          <w:tcPr>
            <w:tcW w:w="2340" w:type="dxa"/>
            <w:vAlign w:val="center"/>
          </w:tcPr>
          <w:p w14:paraId="771260C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Limitations</w:t>
            </w:r>
          </w:p>
        </w:tc>
        <w:tc>
          <w:tcPr>
            <w:tcW w:w="2340" w:type="dxa"/>
            <w:vAlign w:val="center"/>
          </w:tcPr>
          <w:p w14:paraId="1717DF6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Relevance to Proposed Work</w:t>
            </w:r>
          </w:p>
        </w:tc>
      </w:tr>
      <w:tr w:rsidR="002C3474" w:rsidRPr="002C3474" w14:paraId="2C7FC8FB" w14:textId="77777777" w:rsidTr="00C34F78">
        <w:trPr>
          <w:jc w:val="center"/>
        </w:trPr>
        <w:tc>
          <w:tcPr>
            <w:tcW w:w="2340" w:type="dxa"/>
          </w:tcPr>
          <w:p w14:paraId="24BFF9D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Magnetic door contact</w:t>
            </w:r>
          </w:p>
        </w:tc>
        <w:tc>
          <w:tcPr>
            <w:tcW w:w="2340" w:type="dxa"/>
          </w:tcPr>
          <w:p w14:paraId="73E06D5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Simple, low cost, reliable for doors</w:t>
            </w:r>
          </w:p>
        </w:tc>
        <w:tc>
          <w:tcPr>
            <w:tcW w:w="2340" w:type="dxa"/>
          </w:tcPr>
          <w:p w14:paraId="03CEAFD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Detects mainly opening of a specific door</w:t>
            </w:r>
          </w:p>
        </w:tc>
        <w:tc>
          <w:tcPr>
            <w:tcW w:w="2340" w:type="dxa"/>
          </w:tcPr>
          <w:p w14:paraId="2B3BB44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Useful reference for low-cost alarms</w:t>
            </w:r>
          </w:p>
        </w:tc>
      </w:tr>
      <w:tr w:rsidR="002C3474" w:rsidRPr="002C3474" w14:paraId="6C25B3B5" w14:textId="77777777" w:rsidTr="00C34F78">
        <w:trPr>
          <w:jc w:val="center"/>
        </w:trPr>
        <w:tc>
          <w:tcPr>
            <w:tcW w:w="2340" w:type="dxa"/>
          </w:tcPr>
          <w:p w14:paraId="3D4E201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PIR sensor</w:t>
            </w:r>
          </w:p>
        </w:tc>
        <w:tc>
          <w:tcPr>
            <w:tcW w:w="2340" w:type="dxa"/>
          </w:tcPr>
          <w:p w14:paraId="7931390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Detects motion over an area</w:t>
            </w:r>
          </w:p>
        </w:tc>
        <w:tc>
          <w:tcPr>
            <w:tcW w:w="2340" w:type="dxa"/>
          </w:tcPr>
          <w:p w14:paraId="7066210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Can respond to environmental conditions and motion characteristics</w:t>
            </w:r>
          </w:p>
        </w:tc>
        <w:tc>
          <w:tcPr>
            <w:tcW w:w="2340" w:type="dxa"/>
          </w:tcPr>
          <w:p w14:paraId="190EE9A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Alternative for area detection</w:t>
            </w:r>
          </w:p>
        </w:tc>
      </w:tr>
      <w:tr w:rsidR="002C3474" w:rsidRPr="002C3474" w14:paraId="1DD0469F" w14:textId="77777777" w:rsidTr="00C34F78">
        <w:trPr>
          <w:jc w:val="center"/>
        </w:trPr>
        <w:tc>
          <w:tcPr>
            <w:tcW w:w="2340" w:type="dxa"/>
          </w:tcPr>
          <w:p w14:paraId="7D6C080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Ultrasonic sensor</w:t>
            </w:r>
          </w:p>
        </w:tc>
        <w:tc>
          <w:tcPr>
            <w:tcW w:w="2340" w:type="dxa"/>
          </w:tcPr>
          <w:p w14:paraId="347C2C3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Non-contact distance sensing</w:t>
            </w:r>
          </w:p>
        </w:tc>
        <w:tc>
          <w:tcPr>
            <w:tcW w:w="2340" w:type="dxa"/>
          </w:tcPr>
          <w:p w14:paraId="1AB9EF3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Requires more active electronics and configuration</w:t>
            </w:r>
          </w:p>
        </w:tc>
        <w:tc>
          <w:tcPr>
            <w:tcW w:w="2340" w:type="dxa"/>
          </w:tcPr>
          <w:p w14:paraId="6A1AB64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Alternative proximity method</w:t>
            </w:r>
          </w:p>
        </w:tc>
      </w:tr>
      <w:tr w:rsidR="002C3474" w:rsidRPr="002C3474" w14:paraId="36866A7B" w14:textId="77777777" w:rsidTr="00C34F78">
        <w:trPr>
          <w:jc w:val="center"/>
        </w:trPr>
        <w:tc>
          <w:tcPr>
            <w:tcW w:w="2340" w:type="dxa"/>
          </w:tcPr>
          <w:p w14:paraId="5A32006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 LDR</w:t>
            </w:r>
          </w:p>
        </w:tc>
        <w:tc>
          <w:tcPr>
            <w:tcW w:w="2340" w:type="dxa"/>
          </w:tcPr>
          <w:p w14:paraId="4B46439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Narrow detection line, simple circuit, low cost</w:t>
            </w:r>
          </w:p>
        </w:tc>
        <w:tc>
          <w:tcPr>
            <w:tcW w:w="2340" w:type="dxa"/>
          </w:tcPr>
          <w:p w14:paraId="619AC47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Needs alignment; ambient light can affect sensing</w:t>
            </w:r>
          </w:p>
        </w:tc>
        <w:tc>
          <w:tcPr>
            <w:tcW w:w="2340" w:type="dxa"/>
          </w:tcPr>
          <w:p w14:paraId="09705C0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Selected approach</w:t>
            </w:r>
          </w:p>
        </w:tc>
      </w:tr>
    </w:tbl>
    <w:p w14:paraId="5DAFBB89"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2.4 Research / Engineering Gap</w:t>
      </w:r>
    </w:p>
    <w:p w14:paraId="39BA6238" w14:textId="77777777" w:rsidR="002C3474" w:rsidRPr="002C3474" w:rsidRDefault="002C3474" w:rsidP="006A1251">
      <w:pPr>
        <w:spacing w:after="120"/>
        <w:ind w:firstLine="720"/>
        <w:jc w:val="both"/>
        <w:rPr>
          <w:rFonts w:ascii="Times New Roman" w:hAnsi="Times New Roman" w:cs="Times New Roman"/>
          <w:sz w:val="24"/>
          <w:szCs w:val="24"/>
        </w:rPr>
      </w:pPr>
      <w:r w:rsidRPr="002C3474">
        <w:rPr>
          <w:rFonts w:ascii="Times New Roman" w:hAnsi="Times New Roman" w:cs="Times New Roman"/>
          <w:sz w:val="24"/>
          <w:szCs w:val="24"/>
        </w:rPr>
        <w:t>A simple educational alarm should combine a clearly defined detection path with low component count and understandable electronics. The proposed design focuses on this integration while explicitly considering alignment, ambient-light effects, safety and practical testing.</w:t>
      </w:r>
    </w:p>
    <w:p w14:paraId="3E56C3F4"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2.5 Proposed Contribution</w:t>
      </w:r>
    </w:p>
    <w:p w14:paraId="21A837AB" w14:textId="77777777" w:rsidR="002C3474" w:rsidRPr="002C3474" w:rsidRDefault="002C3474" w:rsidP="006A1251">
      <w:pPr>
        <w:spacing w:after="120"/>
        <w:ind w:firstLine="720"/>
        <w:rPr>
          <w:rFonts w:ascii="Times New Roman" w:hAnsi="Times New Roman" w:cs="Times New Roman"/>
          <w:sz w:val="24"/>
          <w:szCs w:val="24"/>
        </w:rPr>
      </w:pPr>
      <w:r w:rsidRPr="002C3474">
        <w:rPr>
          <w:rFonts w:ascii="Times New Roman" w:hAnsi="Times New Roman" w:cs="Times New Roman"/>
          <w:sz w:val="24"/>
          <w:szCs w:val="24"/>
        </w:rPr>
        <w:t>The project develops a compact optical alarm prototype using a laser, LDR, transistor, buzzer, LED, resistor, breadboard and battery supply. The contribution is the system-level integration and evaluation of these elements into a functional security demonstration.</w:t>
      </w:r>
    </w:p>
    <w:p w14:paraId="2EEAA3AA" w14:textId="20B8C2E8" w:rsidR="00E60A2B" w:rsidRDefault="00E60A2B" w:rsidP="002C3474">
      <w:pPr>
        <w:autoSpaceDE w:val="0"/>
        <w:autoSpaceDN w:val="0"/>
        <w:spacing w:before="98" w:after="0" w:line="558" w:lineRule="exact"/>
        <w:ind w:left="10" w:right="1872"/>
        <w:sectPr w:rsidR="00E60A2B">
          <w:pgSz w:w="11920" w:h="16840"/>
          <w:pgMar w:top="1440" w:right="1200" w:bottom="1440" w:left="1430" w:header="720" w:footer="720" w:gutter="0"/>
          <w:cols w:space="720" w:equalWidth="0">
            <w:col w:w="9290" w:space="0"/>
          </w:cols>
          <w:docGrid w:linePitch="360"/>
        </w:sectPr>
      </w:pPr>
    </w:p>
    <w:p w14:paraId="7A9584AD" w14:textId="285CA57E" w:rsidR="00E60A2B" w:rsidRDefault="00FB0C84">
      <w:pPr>
        <w:autoSpaceDE w:val="0"/>
        <w:autoSpaceDN w:val="0"/>
        <w:spacing w:after="0" w:line="266" w:lineRule="exact"/>
        <w:ind w:left="3846"/>
      </w:pPr>
      <w:r>
        <w:rPr>
          <w:rFonts w:ascii="Liberation Serif" w:eastAsia="Liberation Serif" w:hAnsi="Liberation Serif" w:cs="Liberation Serif"/>
          <w:b/>
          <w:bCs/>
          <w:color w:val="000000"/>
          <w:spacing w:val="-6"/>
          <w:sz w:val="24"/>
          <w:szCs w:val="24"/>
        </w:rPr>
        <w:lastRenderedPageBreak/>
        <w:t xml:space="preserve">CHAPTER 3 </w:t>
      </w:r>
      <w:r>
        <w:rPr>
          <w:noProof/>
        </w:rPr>
        <mc:AlternateContent>
          <mc:Choice Requires="wps">
            <w:drawing>
              <wp:anchor distT="0" distB="0" distL="0" distR="0" simplePos="0" relativeHeight="251660288" behindDoc="1" locked="0" layoutInCell="1" allowOverlap="1" wp14:anchorId="533C4586" wp14:editId="0545A6D9">
                <wp:simplePos x="0" y="0"/>
                <wp:positionH relativeFrom="page">
                  <wp:posOffset>914400</wp:posOffset>
                </wp:positionH>
                <wp:positionV relativeFrom="page">
                  <wp:posOffset>8592820</wp:posOffset>
                </wp:positionV>
                <wp:extent cx="5715000" cy="190500"/>
                <wp:effectExtent l="0" t="0" r="0" b="0"/>
                <wp:wrapNone/>
                <wp:docPr id="4"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5000" cy="190500"/>
                        </a:xfrm>
                        <a:prstGeom prst="rect">
                          <a:avLst/>
                        </a:prstGeom>
                        <a:solidFill>
                          <a:srgbClr val="D9D9D9"/>
                        </a:solidFill>
                        <a:ln>
                          <a:noFill/>
                        </a:ln>
                      </wps:spPr>
                      <wps:bodyPr rot="0" vert="horz" wrap="square" lIns="0" tIns="0" rIns="0" bIns="0" anchor="t" anchorCtr="0"/>
                    </wps:wsp>
                  </a:graphicData>
                </a:graphic>
              </wp:anchor>
            </w:drawing>
          </mc:Choice>
          <mc:Fallback>
            <w:pict>
              <v:shapetype w14:anchorId="32FF3B25" id="_x0000_t202" coordsize="21600,21600" o:spt="202" path="m,l,21600r21600,l21600,xe">
                <v:stroke joinstyle="miter"/>
                <v:path gradientshapeok="t" o:connecttype="rect"/>
              </v:shapetype>
              <v:shape id="Text Box 4" o:spid="_x0000_s1026" type="#_x0000_t202" style="position:absolute;margin-left:1in;margin-top:676.6pt;width:450pt;height: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" fillcolor="#d9d9d9" stroked="f">
                <o:lock v:ext="edit" aspectratio="t"/>
                <v:textbox inset="0,0,0,0"/>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2ECAF630" wp14:editId="3B53507A">
                <wp:simplePos x="0" y="0"/>
                <wp:positionH relativeFrom="page">
                  <wp:posOffset>914400</wp:posOffset>
                </wp:positionH>
                <wp:positionV relativeFrom="page">
                  <wp:posOffset>6536690</wp:posOffset>
                </wp:positionV>
                <wp:extent cx="5704840" cy="190500"/>
                <wp:effectExtent l="0" t="0" r="0" b="0"/>
                <wp:wrapNone/>
                <wp:docPr id="5"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04840" cy="190500"/>
                        </a:xfrm>
                        <a:prstGeom prst="rect">
                          <a:avLst/>
                        </a:prstGeom>
                        <a:solidFill>
                          <a:srgbClr val="D9D9D9"/>
                        </a:solidFill>
                        <a:ln>
                          <a:noFill/>
                        </a:ln>
                      </wps:spPr>
                      <wps:bodyPr rot="0" vert="horz" wrap="square" lIns="0" tIns="0" rIns="0" bIns="0" anchor="t" anchorCtr="0"/>
                    </wps:wsp>
                  </a:graphicData>
                </a:graphic>
              </wp:anchor>
            </w:drawing>
          </mc:Choice>
          <mc:Fallback>
            <w:pict>
              <v:shape w14:anchorId="121E43B1" id="Text Box 5" o:spid="_x0000_s1026" type="#_x0000_t202" style="position:absolute;margin-left:1in;margin-top:514.7pt;width:449.2pt;height: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" fillcolor="#d9d9d9" stroked="f">
                <o:lock v:ext="edit" aspectratio="t"/>
                <v:textbox inset="0,0,0,0"/>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06432547" wp14:editId="58F9B6CF">
                <wp:simplePos x="0" y="0"/>
                <wp:positionH relativeFrom="page">
                  <wp:posOffset>914400</wp:posOffset>
                </wp:positionH>
                <wp:positionV relativeFrom="page">
                  <wp:posOffset>5339080</wp:posOffset>
                </wp:positionV>
                <wp:extent cx="5704840" cy="190500"/>
                <wp:effectExtent l="0" t="0" r="0" b="0"/>
                <wp:wrapNone/>
                <wp:docPr id="6" name="Text Box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04840" cy="190500"/>
                        </a:xfrm>
                        <a:prstGeom prst="rect">
                          <a:avLst/>
                        </a:prstGeom>
                        <a:solidFill>
                          <a:srgbClr val="D9D9D9"/>
                        </a:solidFill>
                        <a:ln>
                          <a:noFill/>
                        </a:ln>
                      </wps:spPr>
                      <wps:bodyPr rot="0" vert="horz" wrap="square" lIns="0" tIns="0" rIns="0" bIns="0" anchor="t" anchorCtr="0"/>
                    </wps:wsp>
                  </a:graphicData>
                </a:graphic>
              </wp:anchor>
            </w:drawing>
          </mc:Choice>
          <mc:Fallback>
            <w:pict>
              <v:shape w14:anchorId="512679F7" id="Text Box 6" o:spid="_x0000_s1026" type="#_x0000_t202" style="position:absolute;margin-left:1in;margin-top:420.4pt;width:449.2pt;height: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" fillcolor="#d9d9d9" stroked="f">
                <o:lock v:ext="edit" aspectratio="t"/>
                <v:textbox inset="0,0,0,0"/>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EE70EDE" wp14:editId="01325B87">
                <wp:simplePos x="0" y="0"/>
                <wp:positionH relativeFrom="page">
                  <wp:posOffset>914400</wp:posOffset>
                </wp:positionH>
                <wp:positionV relativeFrom="page">
                  <wp:posOffset>3460750</wp:posOffset>
                </wp:positionV>
                <wp:extent cx="5715000" cy="381000"/>
                <wp:effectExtent l="0" t="0" r="0" b="0"/>
                <wp:wrapNone/>
                <wp:docPr id="7" name="Text Box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5000" cy="381000"/>
                        </a:xfrm>
                        <a:prstGeom prst="rect">
                          <a:avLst/>
                        </a:prstGeom>
                        <a:solidFill>
                          <a:srgbClr val="D9D9D9"/>
                        </a:solidFill>
                        <a:ln>
                          <a:noFill/>
                        </a:ln>
                      </wps:spPr>
                      <wps:bodyPr rot="0" vert="horz" wrap="square" lIns="0" tIns="0" rIns="0" bIns="0" anchor="t" anchorCtr="0"/>
                    </wps:wsp>
                  </a:graphicData>
                </a:graphic>
              </wp:anchor>
            </w:drawing>
          </mc:Choice>
          <mc:Fallback>
            <w:pict>
              <v:shape w14:anchorId="12D95BC5" id="Text Box 7" o:spid="_x0000_s1026" type="#_x0000_t202" style="position:absolute;margin-left:1in;margin-top:272.5pt;width:450pt;height:3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" fillcolor="#d9d9d9" stroked="f">
                <o:lock v:ext="edit" aspectratio="t"/>
                <v:textbox inset="0,0,0,0"/>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03EE0DB5" wp14:editId="5E908D0E">
                <wp:simplePos x="0" y="0"/>
                <wp:positionH relativeFrom="page">
                  <wp:posOffset>914400</wp:posOffset>
                </wp:positionH>
                <wp:positionV relativeFrom="page">
                  <wp:posOffset>2788920</wp:posOffset>
                </wp:positionV>
                <wp:extent cx="5715000" cy="190500"/>
                <wp:effectExtent l="0" t="0" r="0" b="0"/>
                <wp:wrapNone/>
                <wp:docPr id="8" name="Text Box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5000" cy="190500"/>
                        </a:xfrm>
                        <a:prstGeom prst="rect">
                          <a:avLst/>
                        </a:prstGeom>
                        <a:solidFill>
                          <a:srgbClr val="D9D9D9"/>
                        </a:solidFill>
                        <a:ln>
                          <a:noFill/>
                        </a:ln>
                      </wps:spPr>
                      <wps:bodyPr rot="0" vert="horz" wrap="square" lIns="0" tIns="0" rIns="0" bIns="0" anchor="t" anchorCtr="0"/>
                    </wps:wsp>
                  </a:graphicData>
                </a:graphic>
              </wp:anchor>
            </w:drawing>
          </mc:Choice>
          <mc:Fallback>
            <w:pict>
              <v:shape w14:anchorId="034F9221" id="Text Box 8" o:spid="_x0000_s1026" type="#_x0000_t202" style="position:absolute;margin-left:1in;margin-top:219.6pt;width:450pt;height:1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" fillcolor="#d9d9d9" stroked="f">
                <o:lock v:ext="edit" aspectratio="t"/>
                <v:textbox inset="0,0,0,0"/>
                <w10:wrap anchorx="page" anchory="page"/>
              </v:shape>
            </w:pict>
          </mc:Fallback>
        </mc:AlternateContent>
      </w:r>
    </w:p>
    <w:p w14:paraId="550FCB78" w14:textId="77777777" w:rsidR="00E60A2B" w:rsidRDefault="00FB0C84">
      <w:pPr>
        <w:autoSpaceDE w:val="0"/>
        <w:autoSpaceDN w:val="0"/>
        <w:spacing w:before="462" w:after="0" w:line="316" w:lineRule="exact"/>
        <w:jc w:val="center"/>
      </w:pPr>
      <w:r>
        <w:rPr>
          <w:rFonts w:ascii="Liberation Serif" w:eastAsia="Liberation Serif" w:hAnsi="Liberation Serif" w:cs="Liberation Serif"/>
          <w:b/>
          <w:bCs/>
          <w:color w:val="000000"/>
          <w:spacing w:val="-6"/>
          <w:sz w:val="24"/>
          <w:szCs w:val="24"/>
        </w:rPr>
        <w:t xml:space="preserve">ENGINEERING DESIGN &amp; TRADE-OFFS, SUSTAINABILITY, ETHICS, SAFETY, RISK &amp; SECURITY </w:t>
      </w:r>
    </w:p>
    <w:p w14:paraId="11477EC1" w14:textId="77777777" w:rsidR="002C3474" w:rsidRDefault="00FB0C84" w:rsidP="002C3474">
      <w:pPr>
        <w:autoSpaceDE w:val="0"/>
        <w:autoSpaceDN w:val="0"/>
        <w:spacing w:before="536" w:after="146" w:line="414" w:lineRule="exact"/>
        <w:ind w:left="10" w:right="5616"/>
      </w:pPr>
      <w:r>
        <w:rPr>
          <w:rFonts w:ascii="Liberation Serif" w:eastAsia="Liberation Serif" w:hAnsi="Liberation Serif" w:cs="Liberation Serif"/>
          <w:b/>
          <w:bCs/>
          <w:color w:val="000000"/>
          <w:spacing w:val="-6"/>
          <w:sz w:val="24"/>
          <w:szCs w:val="24"/>
        </w:rPr>
        <w:t xml:space="preserve">3.1 Requirements </w:t>
      </w:r>
      <w:r>
        <w:br/>
      </w:r>
    </w:p>
    <w:tbl>
      <w:tblPr>
        <w:tblStyle w:val="TableGrid"/>
        <w:tblW w:w="0" w:type="auto"/>
        <w:jc w:val="center"/>
        <w:tblLook w:val="04A0" w:firstRow="1" w:lastRow="0" w:firstColumn="1" w:lastColumn="0" w:noHBand="0" w:noVBand="1"/>
      </w:tblPr>
      <w:tblGrid>
        <w:gridCol w:w="4528"/>
        <w:gridCol w:w="4502"/>
      </w:tblGrid>
      <w:tr w:rsidR="002C3474" w:rsidRPr="002C3474" w14:paraId="14C48221" w14:textId="77777777" w:rsidTr="00FB0C84">
        <w:trPr>
          <w:jc w:val="center"/>
        </w:trPr>
        <w:tc>
          <w:tcPr>
            <w:tcW w:w="4680" w:type="dxa"/>
            <w:shd w:val="clear" w:color="auto" w:fill="FFFFFF" w:themeFill="background1"/>
            <w:vAlign w:val="center"/>
          </w:tcPr>
          <w:p w14:paraId="7ED67B1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Stakeholder</w:t>
            </w:r>
          </w:p>
        </w:tc>
        <w:tc>
          <w:tcPr>
            <w:tcW w:w="4680" w:type="dxa"/>
            <w:shd w:val="clear" w:color="auto" w:fill="FFFFFF" w:themeFill="background1"/>
            <w:vAlign w:val="center"/>
          </w:tcPr>
          <w:p w14:paraId="053D1E6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Requirement</w:t>
            </w:r>
          </w:p>
        </w:tc>
      </w:tr>
      <w:tr w:rsidR="002C3474" w:rsidRPr="002C3474" w14:paraId="4E063826" w14:textId="77777777" w:rsidTr="00FB0C84">
        <w:trPr>
          <w:jc w:val="center"/>
        </w:trPr>
        <w:tc>
          <w:tcPr>
            <w:tcW w:w="4680" w:type="dxa"/>
            <w:shd w:val="clear" w:color="auto" w:fill="FFFFFF" w:themeFill="background1"/>
          </w:tcPr>
          <w:p w14:paraId="51C0F99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User</w:t>
            </w:r>
          </w:p>
        </w:tc>
        <w:tc>
          <w:tcPr>
            <w:tcW w:w="4680" w:type="dxa"/>
            <w:shd w:val="clear" w:color="auto" w:fill="FFFFFF" w:themeFill="background1"/>
          </w:tcPr>
          <w:p w14:paraId="7334DCC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Detect interruption of the protected optical path.</w:t>
            </w:r>
          </w:p>
        </w:tc>
      </w:tr>
      <w:tr w:rsidR="002C3474" w:rsidRPr="002C3474" w14:paraId="5ADE444D" w14:textId="77777777" w:rsidTr="00FB0C84">
        <w:trPr>
          <w:jc w:val="center"/>
        </w:trPr>
        <w:tc>
          <w:tcPr>
            <w:tcW w:w="4680" w:type="dxa"/>
            <w:shd w:val="clear" w:color="auto" w:fill="FFFFFF" w:themeFill="background1"/>
          </w:tcPr>
          <w:p w14:paraId="5FA4E7D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User</w:t>
            </w:r>
          </w:p>
        </w:tc>
        <w:tc>
          <w:tcPr>
            <w:tcW w:w="4680" w:type="dxa"/>
            <w:shd w:val="clear" w:color="auto" w:fill="FFFFFF" w:themeFill="background1"/>
          </w:tcPr>
          <w:p w14:paraId="545EFB5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Provide immediate audible and visual indication.</w:t>
            </w:r>
          </w:p>
        </w:tc>
      </w:tr>
      <w:tr w:rsidR="002C3474" w:rsidRPr="002C3474" w14:paraId="75B48384" w14:textId="77777777" w:rsidTr="00FB0C84">
        <w:trPr>
          <w:jc w:val="center"/>
        </w:trPr>
        <w:tc>
          <w:tcPr>
            <w:tcW w:w="4680" w:type="dxa"/>
            <w:shd w:val="clear" w:color="auto" w:fill="FFFFFF" w:themeFill="background1"/>
          </w:tcPr>
          <w:p w14:paraId="1BEF212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Student/Technician</w:t>
            </w:r>
          </w:p>
        </w:tc>
        <w:tc>
          <w:tcPr>
            <w:tcW w:w="4680" w:type="dxa"/>
            <w:shd w:val="clear" w:color="auto" w:fill="FFFFFF" w:themeFill="background1"/>
          </w:tcPr>
          <w:p w14:paraId="3FD8A81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 accessible components and simple construction.</w:t>
            </w:r>
          </w:p>
        </w:tc>
      </w:tr>
      <w:tr w:rsidR="002C3474" w:rsidRPr="002C3474" w14:paraId="28834BBF" w14:textId="77777777" w:rsidTr="00C34F78">
        <w:trPr>
          <w:jc w:val="center"/>
        </w:trPr>
        <w:tc>
          <w:tcPr>
            <w:tcW w:w="4680" w:type="dxa"/>
          </w:tcPr>
          <w:p w14:paraId="29265C03"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Institution</w:t>
            </w:r>
          </w:p>
        </w:tc>
        <w:tc>
          <w:tcPr>
            <w:tcW w:w="4680" w:type="dxa"/>
          </w:tcPr>
          <w:p w14:paraId="3FA498B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Maintain safe and ethical operation during demonstration.</w:t>
            </w:r>
          </w:p>
        </w:tc>
      </w:tr>
      <w:tr w:rsidR="002C3474" w:rsidRPr="002C3474" w14:paraId="1ECD4A56" w14:textId="77777777" w:rsidTr="00C34F78">
        <w:trPr>
          <w:jc w:val="center"/>
        </w:trPr>
        <w:tc>
          <w:tcPr>
            <w:tcW w:w="4680" w:type="dxa"/>
            <w:vAlign w:val="center"/>
          </w:tcPr>
          <w:p w14:paraId="4FFD98C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Requirement Type</w:t>
            </w:r>
          </w:p>
        </w:tc>
        <w:tc>
          <w:tcPr>
            <w:tcW w:w="4680" w:type="dxa"/>
            <w:vAlign w:val="center"/>
          </w:tcPr>
          <w:p w14:paraId="4EDA110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Measurable Target</w:t>
            </w:r>
          </w:p>
        </w:tc>
      </w:tr>
      <w:tr w:rsidR="002C3474" w:rsidRPr="002C3474" w14:paraId="683055FE" w14:textId="77777777" w:rsidTr="00C34F78">
        <w:trPr>
          <w:jc w:val="center"/>
        </w:trPr>
        <w:tc>
          <w:tcPr>
            <w:tcW w:w="4680" w:type="dxa"/>
          </w:tcPr>
          <w:p w14:paraId="44A98F9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Functional</w:t>
            </w:r>
          </w:p>
        </w:tc>
        <w:tc>
          <w:tcPr>
            <w:tcW w:w="4680" w:type="dxa"/>
          </w:tcPr>
          <w:p w14:paraId="37F5B51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Alarm activates when the laser beam is interrupted.</w:t>
            </w:r>
          </w:p>
        </w:tc>
      </w:tr>
      <w:tr w:rsidR="002C3474" w:rsidRPr="002C3474" w14:paraId="69CD8DD0" w14:textId="77777777" w:rsidTr="00C34F78">
        <w:trPr>
          <w:jc w:val="center"/>
        </w:trPr>
        <w:tc>
          <w:tcPr>
            <w:tcW w:w="4680" w:type="dxa"/>
          </w:tcPr>
          <w:p w14:paraId="215FE50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Functional</w:t>
            </w:r>
          </w:p>
        </w:tc>
        <w:tc>
          <w:tcPr>
            <w:tcW w:w="4680" w:type="dxa"/>
          </w:tcPr>
          <w:p w14:paraId="76E27C7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LED provides visual alarm indication.</w:t>
            </w:r>
          </w:p>
        </w:tc>
      </w:tr>
      <w:tr w:rsidR="002C3474" w:rsidRPr="002C3474" w14:paraId="4F67225F" w14:textId="77777777" w:rsidTr="00FB0C84">
        <w:trPr>
          <w:jc w:val="center"/>
        </w:trPr>
        <w:tc>
          <w:tcPr>
            <w:tcW w:w="4680" w:type="dxa"/>
            <w:shd w:val="clear" w:color="auto" w:fill="FFFFFF" w:themeFill="background1"/>
          </w:tcPr>
          <w:p w14:paraId="0DC6416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Non-Functional</w:t>
            </w:r>
          </w:p>
        </w:tc>
        <w:tc>
          <w:tcPr>
            <w:tcW w:w="4680" w:type="dxa"/>
            <w:shd w:val="clear" w:color="auto" w:fill="FFFFFF" w:themeFill="background1"/>
          </w:tcPr>
          <w:p w14:paraId="09C7C1E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Prototype should operate from a portable low-voltage supply.</w:t>
            </w:r>
          </w:p>
        </w:tc>
      </w:tr>
      <w:tr w:rsidR="002C3474" w:rsidRPr="002C3474" w14:paraId="14B3D29F" w14:textId="77777777" w:rsidTr="00FB0C84">
        <w:trPr>
          <w:jc w:val="center"/>
        </w:trPr>
        <w:tc>
          <w:tcPr>
            <w:tcW w:w="4680" w:type="dxa"/>
            <w:shd w:val="clear" w:color="auto" w:fill="FFFFFF" w:themeFill="background1"/>
          </w:tcPr>
          <w:p w14:paraId="429E73B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Non-Functional</w:t>
            </w:r>
          </w:p>
        </w:tc>
        <w:tc>
          <w:tcPr>
            <w:tcW w:w="4680" w:type="dxa"/>
            <w:shd w:val="clear" w:color="auto" w:fill="FFFFFF" w:themeFill="background1"/>
          </w:tcPr>
          <w:p w14:paraId="53CA588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Circuit should be easy to assemble and troubleshoot.</w:t>
            </w:r>
          </w:p>
        </w:tc>
      </w:tr>
    </w:tbl>
    <w:p w14:paraId="51A3D67B"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3.2 Constraints &amp; Applicable Standards</w:t>
      </w:r>
    </w:p>
    <w:tbl>
      <w:tblPr>
        <w:tblStyle w:val="TableGrid"/>
        <w:tblW w:w="0" w:type="auto"/>
        <w:jc w:val="center"/>
        <w:tblLook w:val="04A0" w:firstRow="1" w:lastRow="0" w:firstColumn="1" w:lastColumn="0" w:noHBand="0" w:noVBand="1"/>
      </w:tblPr>
      <w:tblGrid>
        <w:gridCol w:w="2994"/>
        <w:gridCol w:w="3017"/>
        <w:gridCol w:w="3019"/>
      </w:tblGrid>
      <w:tr w:rsidR="002C3474" w:rsidRPr="002C3474" w14:paraId="7E5C9053" w14:textId="77777777" w:rsidTr="00C34F78">
        <w:trPr>
          <w:jc w:val="center"/>
        </w:trPr>
        <w:tc>
          <w:tcPr>
            <w:tcW w:w="3120" w:type="dxa"/>
            <w:vAlign w:val="center"/>
          </w:tcPr>
          <w:p w14:paraId="156819C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Standard / Code</w:t>
            </w:r>
          </w:p>
        </w:tc>
        <w:tc>
          <w:tcPr>
            <w:tcW w:w="3120" w:type="dxa"/>
            <w:vAlign w:val="center"/>
          </w:tcPr>
          <w:p w14:paraId="55B1D31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Requirement</w:t>
            </w:r>
          </w:p>
        </w:tc>
        <w:tc>
          <w:tcPr>
            <w:tcW w:w="3120" w:type="dxa"/>
            <w:vAlign w:val="center"/>
          </w:tcPr>
          <w:p w14:paraId="21FCE7F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How Applied</w:t>
            </w:r>
          </w:p>
        </w:tc>
      </w:tr>
      <w:tr w:rsidR="002C3474" w:rsidRPr="002C3474" w14:paraId="4938A9A3" w14:textId="77777777" w:rsidTr="00FB0C84">
        <w:trPr>
          <w:jc w:val="center"/>
        </w:trPr>
        <w:tc>
          <w:tcPr>
            <w:tcW w:w="3120" w:type="dxa"/>
            <w:shd w:val="clear" w:color="auto" w:fill="FFFFFF" w:themeFill="background1"/>
          </w:tcPr>
          <w:p w14:paraId="4019C1E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IEC 60825-1</w:t>
            </w:r>
          </w:p>
        </w:tc>
        <w:tc>
          <w:tcPr>
            <w:tcW w:w="3120" w:type="dxa"/>
            <w:shd w:val="clear" w:color="auto" w:fill="FFFFFF" w:themeFill="background1"/>
          </w:tcPr>
          <w:p w14:paraId="3731920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product safety and classification principles</w:t>
            </w:r>
          </w:p>
        </w:tc>
        <w:tc>
          <w:tcPr>
            <w:tcW w:w="3120" w:type="dxa"/>
            <w:shd w:val="clear" w:color="auto" w:fill="FFFFFF" w:themeFill="background1"/>
          </w:tcPr>
          <w:p w14:paraId="03BB730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 a low-power laser and avoid eye exposure during setup/testing.</w:t>
            </w:r>
          </w:p>
        </w:tc>
      </w:tr>
      <w:tr w:rsidR="002C3474" w:rsidRPr="002C3474" w14:paraId="77323941" w14:textId="77777777" w:rsidTr="00C34F78">
        <w:trPr>
          <w:jc w:val="center"/>
        </w:trPr>
        <w:tc>
          <w:tcPr>
            <w:tcW w:w="3120" w:type="dxa"/>
          </w:tcPr>
          <w:p w14:paraId="1DD0A0B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General electrical laboratory safety</w:t>
            </w:r>
          </w:p>
        </w:tc>
        <w:tc>
          <w:tcPr>
            <w:tcW w:w="3120" w:type="dxa"/>
          </w:tcPr>
          <w:p w14:paraId="67B35A4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Safe low-voltage wiring and component handling</w:t>
            </w:r>
          </w:p>
        </w:tc>
        <w:tc>
          <w:tcPr>
            <w:tcW w:w="3120" w:type="dxa"/>
          </w:tcPr>
          <w:p w14:paraId="669B846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Inspect connections, avoid short circuits and disconnect power during modifications.</w:t>
            </w:r>
          </w:p>
        </w:tc>
      </w:tr>
    </w:tbl>
    <w:p w14:paraId="5CCB5F68"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3.3 Design Specifications</w:t>
      </w:r>
    </w:p>
    <w:tbl>
      <w:tblPr>
        <w:tblStyle w:val="TableGrid"/>
        <w:tblW w:w="0" w:type="auto"/>
        <w:jc w:val="center"/>
        <w:tblLook w:val="04A0" w:firstRow="1" w:lastRow="0" w:firstColumn="1" w:lastColumn="0" w:noHBand="0" w:noVBand="1"/>
      </w:tblPr>
      <w:tblGrid>
        <w:gridCol w:w="2269"/>
        <w:gridCol w:w="2286"/>
        <w:gridCol w:w="2225"/>
        <w:gridCol w:w="2250"/>
      </w:tblGrid>
      <w:tr w:rsidR="002C3474" w:rsidRPr="002C3474" w14:paraId="0B5847E0" w14:textId="77777777" w:rsidTr="00C34F78">
        <w:trPr>
          <w:jc w:val="center"/>
        </w:trPr>
        <w:tc>
          <w:tcPr>
            <w:tcW w:w="2340" w:type="dxa"/>
            <w:vAlign w:val="center"/>
          </w:tcPr>
          <w:p w14:paraId="01180F1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Parameter</w:t>
            </w:r>
          </w:p>
        </w:tc>
        <w:tc>
          <w:tcPr>
            <w:tcW w:w="2340" w:type="dxa"/>
            <w:vAlign w:val="center"/>
          </w:tcPr>
          <w:p w14:paraId="1307DE4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Target / Requirement</w:t>
            </w:r>
          </w:p>
        </w:tc>
        <w:tc>
          <w:tcPr>
            <w:tcW w:w="2340" w:type="dxa"/>
            <w:vAlign w:val="center"/>
          </w:tcPr>
          <w:p w14:paraId="2FE79D2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Unit</w:t>
            </w:r>
          </w:p>
        </w:tc>
        <w:tc>
          <w:tcPr>
            <w:tcW w:w="2340" w:type="dxa"/>
            <w:vAlign w:val="center"/>
          </w:tcPr>
          <w:p w14:paraId="6385494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Priority</w:t>
            </w:r>
          </w:p>
        </w:tc>
      </w:tr>
      <w:tr w:rsidR="002C3474" w:rsidRPr="002C3474" w14:paraId="44785C5D" w14:textId="77777777" w:rsidTr="00C34F78">
        <w:trPr>
          <w:jc w:val="center"/>
        </w:trPr>
        <w:tc>
          <w:tcPr>
            <w:tcW w:w="2340" w:type="dxa"/>
          </w:tcPr>
          <w:p w14:paraId="54CA24E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Supply</w:t>
            </w:r>
          </w:p>
        </w:tc>
        <w:tc>
          <w:tcPr>
            <w:tcW w:w="2340" w:type="dxa"/>
          </w:tcPr>
          <w:p w14:paraId="69F6AB8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Low-voltage battery supply</w:t>
            </w:r>
          </w:p>
        </w:tc>
        <w:tc>
          <w:tcPr>
            <w:tcW w:w="2340" w:type="dxa"/>
          </w:tcPr>
          <w:p w14:paraId="371F2C5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V</w:t>
            </w:r>
          </w:p>
        </w:tc>
        <w:tc>
          <w:tcPr>
            <w:tcW w:w="2340" w:type="dxa"/>
          </w:tcPr>
          <w:p w14:paraId="41F3E3D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High</w:t>
            </w:r>
          </w:p>
        </w:tc>
      </w:tr>
      <w:tr w:rsidR="002C3474" w:rsidRPr="002C3474" w14:paraId="0652F3B7" w14:textId="77777777" w:rsidTr="00FB0C84">
        <w:trPr>
          <w:jc w:val="center"/>
        </w:trPr>
        <w:tc>
          <w:tcPr>
            <w:tcW w:w="2340" w:type="dxa"/>
            <w:shd w:val="clear" w:color="auto" w:fill="FFFFFF" w:themeFill="background1"/>
          </w:tcPr>
          <w:p w14:paraId="587C2A8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Detection method</w:t>
            </w:r>
          </w:p>
        </w:tc>
        <w:tc>
          <w:tcPr>
            <w:tcW w:w="2340" w:type="dxa"/>
            <w:shd w:val="clear" w:color="auto" w:fill="FFFFFF" w:themeFill="background1"/>
          </w:tcPr>
          <w:p w14:paraId="2E789FF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beam interruption</w:t>
            </w:r>
          </w:p>
        </w:tc>
        <w:tc>
          <w:tcPr>
            <w:tcW w:w="2340" w:type="dxa"/>
            <w:shd w:val="clear" w:color="auto" w:fill="FFFFFF" w:themeFill="background1"/>
          </w:tcPr>
          <w:p w14:paraId="649C8FA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t>
            </w:r>
          </w:p>
        </w:tc>
        <w:tc>
          <w:tcPr>
            <w:tcW w:w="2340" w:type="dxa"/>
            <w:shd w:val="clear" w:color="auto" w:fill="FFFFFF" w:themeFill="background1"/>
          </w:tcPr>
          <w:p w14:paraId="6540E9B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High</w:t>
            </w:r>
          </w:p>
        </w:tc>
      </w:tr>
      <w:tr w:rsidR="002C3474" w:rsidRPr="002C3474" w14:paraId="0D694D85" w14:textId="77777777" w:rsidTr="00FB0C84">
        <w:trPr>
          <w:jc w:val="center"/>
        </w:trPr>
        <w:tc>
          <w:tcPr>
            <w:tcW w:w="2340" w:type="dxa"/>
            <w:shd w:val="clear" w:color="auto" w:fill="FFFFFF" w:themeFill="background1"/>
          </w:tcPr>
          <w:p w14:paraId="375C6BF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Sensor</w:t>
            </w:r>
          </w:p>
        </w:tc>
        <w:tc>
          <w:tcPr>
            <w:tcW w:w="2340" w:type="dxa"/>
            <w:shd w:val="clear" w:color="auto" w:fill="FFFFFF" w:themeFill="background1"/>
          </w:tcPr>
          <w:p w14:paraId="6FA72E0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LDR</w:t>
            </w:r>
          </w:p>
        </w:tc>
        <w:tc>
          <w:tcPr>
            <w:tcW w:w="2340" w:type="dxa"/>
            <w:shd w:val="clear" w:color="auto" w:fill="FFFFFF" w:themeFill="background1"/>
          </w:tcPr>
          <w:p w14:paraId="7B9CFAE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t>
            </w:r>
          </w:p>
        </w:tc>
        <w:tc>
          <w:tcPr>
            <w:tcW w:w="2340" w:type="dxa"/>
            <w:shd w:val="clear" w:color="auto" w:fill="FFFFFF" w:themeFill="background1"/>
          </w:tcPr>
          <w:p w14:paraId="5052A3F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High</w:t>
            </w:r>
          </w:p>
        </w:tc>
      </w:tr>
      <w:tr w:rsidR="002C3474" w:rsidRPr="002C3474" w14:paraId="6F91D910" w14:textId="77777777" w:rsidTr="00C34F78">
        <w:trPr>
          <w:jc w:val="center"/>
        </w:trPr>
        <w:tc>
          <w:tcPr>
            <w:tcW w:w="2340" w:type="dxa"/>
          </w:tcPr>
          <w:p w14:paraId="1BCF946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Alarm</w:t>
            </w:r>
          </w:p>
        </w:tc>
        <w:tc>
          <w:tcPr>
            <w:tcW w:w="2340" w:type="dxa"/>
          </w:tcPr>
          <w:p w14:paraId="057DDA6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Buzzer + LED</w:t>
            </w:r>
          </w:p>
        </w:tc>
        <w:tc>
          <w:tcPr>
            <w:tcW w:w="2340" w:type="dxa"/>
          </w:tcPr>
          <w:p w14:paraId="4830CC8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t>
            </w:r>
          </w:p>
        </w:tc>
        <w:tc>
          <w:tcPr>
            <w:tcW w:w="2340" w:type="dxa"/>
          </w:tcPr>
          <w:p w14:paraId="1324385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High</w:t>
            </w:r>
          </w:p>
        </w:tc>
      </w:tr>
      <w:tr w:rsidR="002C3474" w:rsidRPr="002C3474" w14:paraId="13AFDD98" w14:textId="77777777" w:rsidTr="00C34F78">
        <w:trPr>
          <w:jc w:val="center"/>
        </w:trPr>
        <w:tc>
          <w:tcPr>
            <w:tcW w:w="2340" w:type="dxa"/>
          </w:tcPr>
          <w:p w14:paraId="49411FE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Switching device</w:t>
            </w:r>
          </w:p>
        </w:tc>
        <w:tc>
          <w:tcPr>
            <w:tcW w:w="2340" w:type="dxa"/>
          </w:tcPr>
          <w:p w14:paraId="6271490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BC547 transistor</w:t>
            </w:r>
          </w:p>
        </w:tc>
        <w:tc>
          <w:tcPr>
            <w:tcW w:w="2340" w:type="dxa"/>
          </w:tcPr>
          <w:p w14:paraId="2F0AFA7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t>
            </w:r>
          </w:p>
        </w:tc>
        <w:tc>
          <w:tcPr>
            <w:tcW w:w="2340" w:type="dxa"/>
          </w:tcPr>
          <w:p w14:paraId="5337832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r>
      <w:tr w:rsidR="002C3474" w:rsidRPr="002C3474" w14:paraId="41BC477A" w14:textId="77777777" w:rsidTr="00C34F78">
        <w:trPr>
          <w:jc w:val="center"/>
        </w:trPr>
        <w:tc>
          <w:tcPr>
            <w:tcW w:w="2340" w:type="dxa"/>
          </w:tcPr>
          <w:p w14:paraId="5CD4C2F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Prototype platform</w:t>
            </w:r>
          </w:p>
        </w:tc>
        <w:tc>
          <w:tcPr>
            <w:tcW w:w="2340" w:type="dxa"/>
          </w:tcPr>
          <w:p w14:paraId="694796A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Mini breadboard</w:t>
            </w:r>
          </w:p>
        </w:tc>
        <w:tc>
          <w:tcPr>
            <w:tcW w:w="2340" w:type="dxa"/>
          </w:tcPr>
          <w:p w14:paraId="7A6A7AB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t>
            </w:r>
          </w:p>
        </w:tc>
        <w:tc>
          <w:tcPr>
            <w:tcW w:w="2340" w:type="dxa"/>
          </w:tcPr>
          <w:p w14:paraId="61F2FC0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r>
    </w:tbl>
    <w:p w14:paraId="6F0EFB78"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lastRenderedPageBreak/>
        <w:t>3.4 Alternative Solutions &amp; Evaluation</w:t>
      </w:r>
    </w:p>
    <w:p w14:paraId="2CD216DE" w14:textId="77777777" w:rsidR="002C3474" w:rsidRPr="002C3474" w:rsidRDefault="002C3474" w:rsidP="002C3474">
      <w:pPr>
        <w:spacing w:after="120"/>
        <w:rPr>
          <w:rFonts w:ascii="Times New Roman" w:hAnsi="Times New Roman" w:cs="Times New Roman"/>
          <w:sz w:val="24"/>
          <w:szCs w:val="24"/>
        </w:rPr>
      </w:pPr>
      <w:r w:rsidRPr="002C3474">
        <w:rPr>
          <w:rFonts w:ascii="Times New Roman" w:hAnsi="Times New Roman" w:cs="Times New Roman"/>
          <w:sz w:val="24"/>
          <w:szCs w:val="24"/>
        </w:rPr>
        <w:t>Alternative 1: A magnetic switch alarm can detect opening of a door or enclosure using a simple contact arrangement.</w:t>
      </w:r>
    </w:p>
    <w:p w14:paraId="12C40843" w14:textId="77777777" w:rsidR="002C3474" w:rsidRPr="002C3474" w:rsidRDefault="002C3474" w:rsidP="002C3474">
      <w:pPr>
        <w:spacing w:after="120"/>
        <w:rPr>
          <w:rFonts w:ascii="Times New Roman" w:hAnsi="Times New Roman" w:cs="Times New Roman"/>
          <w:sz w:val="24"/>
          <w:szCs w:val="24"/>
        </w:rPr>
      </w:pPr>
      <w:r w:rsidRPr="002C3474">
        <w:rPr>
          <w:rFonts w:ascii="Times New Roman" w:hAnsi="Times New Roman" w:cs="Times New Roman"/>
          <w:sz w:val="24"/>
          <w:szCs w:val="24"/>
        </w:rPr>
        <w:t>Alternative 2: A PIR-based alarm can detect motion over a wider area but requires a motion sensor module and can behave differently depending on the environment.</w:t>
      </w:r>
    </w:p>
    <w:p w14:paraId="057D9C01" w14:textId="77777777" w:rsidR="002C3474" w:rsidRPr="002C3474" w:rsidRDefault="002C3474" w:rsidP="002C3474">
      <w:pPr>
        <w:spacing w:after="120"/>
        <w:rPr>
          <w:rFonts w:ascii="Times New Roman" w:hAnsi="Times New Roman" w:cs="Times New Roman"/>
          <w:sz w:val="24"/>
          <w:szCs w:val="24"/>
        </w:rPr>
      </w:pPr>
      <w:r w:rsidRPr="002C3474">
        <w:rPr>
          <w:rFonts w:ascii="Times New Roman" w:hAnsi="Times New Roman" w:cs="Times New Roman"/>
          <w:sz w:val="24"/>
          <w:szCs w:val="24"/>
        </w:rPr>
        <w:t>Alternative 3: The selected laser–LDR system creates a precise optical detection line and uses a small number of readily available components.</w:t>
      </w:r>
    </w:p>
    <w:tbl>
      <w:tblPr>
        <w:tblStyle w:val="TableGrid"/>
        <w:tblW w:w="0" w:type="auto"/>
        <w:jc w:val="center"/>
        <w:tblLook w:val="04A0" w:firstRow="1" w:lastRow="0" w:firstColumn="1" w:lastColumn="0" w:noHBand="0" w:noVBand="1"/>
      </w:tblPr>
      <w:tblGrid>
        <w:gridCol w:w="1845"/>
        <w:gridCol w:w="1796"/>
        <w:gridCol w:w="1814"/>
        <w:gridCol w:w="1792"/>
        <w:gridCol w:w="1783"/>
      </w:tblGrid>
      <w:tr w:rsidR="002C3474" w:rsidRPr="002C3474" w14:paraId="01C8B580" w14:textId="77777777" w:rsidTr="00C34F78">
        <w:trPr>
          <w:jc w:val="center"/>
        </w:trPr>
        <w:tc>
          <w:tcPr>
            <w:tcW w:w="1872" w:type="dxa"/>
            <w:vAlign w:val="center"/>
          </w:tcPr>
          <w:p w14:paraId="3ED6858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Criterion</w:t>
            </w:r>
          </w:p>
        </w:tc>
        <w:tc>
          <w:tcPr>
            <w:tcW w:w="1872" w:type="dxa"/>
            <w:vAlign w:val="center"/>
          </w:tcPr>
          <w:p w14:paraId="46CDDB4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Weight</w:t>
            </w:r>
          </w:p>
        </w:tc>
        <w:tc>
          <w:tcPr>
            <w:tcW w:w="1872" w:type="dxa"/>
            <w:vAlign w:val="center"/>
          </w:tcPr>
          <w:p w14:paraId="6262B61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Magnetic Switch</w:t>
            </w:r>
          </w:p>
        </w:tc>
        <w:tc>
          <w:tcPr>
            <w:tcW w:w="1872" w:type="dxa"/>
            <w:vAlign w:val="center"/>
          </w:tcPr>
          <w:p w14:paraId="7FF18FF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PIR Sensor</w:t>
            </w:r>
          </w:p>
        </w:tc>
        <w:tc>
          <w:tcPr>
            <w:tcW w:w="1872" w:type="dxa"/>
            <w:vAlign w:val="center"/>
          </w:tcPr>
          <w:p w14:paraId="712DB6B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Laser + LDR</w:t>
            </w:r>
          </w:p>
        </w:tc>
      </w:tr>
      <w:tr w:rsidR="002C3474" w:rsidRPr="002C3474" w14:paraId="1C50AABC" w14:textId="77777777" w:rsidTr="00C34F78">
        <w:trPr>
          <w:jc w:val="center"/>
        </w:trPr>
        <w:tc>
          <w:tcPr>
            <w:tcW w:w="1872" w:type="dxa"/>
          </w:tcPr>
          <w:p w14:paraId="0BE7A993"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Performance</w:t>
            </w:r>
          </w:p>
        </w:tc>
        <w:tc>
          <w:tcPr>
            <w:tcW w:w="1872" w:type="dxa"/>
          </w:tcPr>
          <w:p w14:paraId="5161171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30</w:t>
            </w:r>
          </w:p>
        </w:tc>
        <w:tc>
          <w:tcPr>
            <w:tcW w:w="1872" w:type="dxa"/>
          </w:tcPr>
          <w:p w14:paraId="14C0928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3AC2689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4F34168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r>
      <w:tr w:rsidR="002C3474" w:rsidRPr="002C3474" w14:paraId="6BD7097D" w14:textId="77777777" w:rsidTr="00C34F78">
        <w:trPr>
          <w:jc w:val="center"/>
        </w:trPr>
        <w:tc>
          <w:tcPr>
            <w:tcW w:w="1872" w:type="dxa"/>
          </w:tcPr>
          <w:p w14:paraId="5DB2AD8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Cost</w:t>
            </w:r>
          </w:p>
        </w:tc>
        <w:tc>
          <w:tcPr>
            <w:tcW w:w="1872" w:type="dxa"/>
          </w:tcPr>
          <w:p w14:paraId="2AB8464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20</w:t>
            </w:r>
          </w:p>
        </w:tc>
        <w:tc>
          <w:tcPr>
            <w:tcW w:w="1872" w:type="dxa"/>
          </w:tcPr>
          <w:p w14:paraId="7A6DB02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c>
          <w:tcPr>
            <w:tcW w:w="1872" w:type="dxa"/>
          </w:tcPr>
          <w:p w14:paraId="5D0C444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3AA5205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r>
      <w:tr w:rsidR="002C3474" w:rsidRPr="002C3474" w14:paraId="47702A12" w14:textId="77777777" w:rsidTr="00C34F78">
        <w:trPr>
          <w:jc w:val="center"/>
        </w:trPr>
        <w:tc>
          <w:tcPr>
            <w:tcW w:w="1872" w:type="dxa"/>
          </w:tcPr>
          <w:p w14:paraId="3393F6B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Safety</w:t>
            </w:r>
          </w:p>
        </w:tc>
        <w:tc>
          <w:tcPr>
            <w:tcW w:w="1872" w:type="dxa"/>
          </w:tcPr>
          <w:p w14:paraId="4E6CE9D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15</w:t>
            </w:r>
          </w:p>
        </w:tc>
        <w:tc>
          <w:tcPr>
            <w:tcW w:w="1872" w:type="dxa"/>
          </w:tcPr>
          <w:p w14:paraId="4354377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c>
          <w:tcPr>
            <w:tcW w:w="1872" w:type="dxa"/>
          </w:tcPr>
          <w:p w14:paraId="10DFF5C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c>
          <w:tcPr>
            <w:tcW w:w="1872" w:type="dxa"/>
          </w:tcPr>
          <w:p w14:paraId="7AE53D5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r>
      <w:tr w:rsidR="002C3474" w:rsidRPr="002C3474" w14:paraId="26ABD8F8" w14:textId="77777777" w:rsidTr="00C34F78">
        <w:trPr>
          <w:jc w:val="center"/>
        </w:trPr>
        <w:tc>
          <w:tcPr>
            <w:tcW w:w="1872" w:type="dxa"/>
          </w:tcPr>
          <w:p w14:paraId="350AD62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Sustainability</w:t>
            </w:r>
          </w:p>
        </w:tc>
        <w:tc>
          <w:tcPr>
            <w:tcW w:w="1872" w:type="dxa"/>
          </w:tcPr>
          <w:p w14:paraId="7BC7237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15</w:t>
            </w:r>
          </w:p>
        </w:tc>
        <w:tc>
          <w:tcPr>
            <w:tcW w:w="1872" w:type="dxa"/>
          </w:tcPr>
          <w:p w14:paraId="21A838A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4D92A0A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0D2A312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r>
      <w:tr w:rsidR="002C3474" w:rsidRPr="002C3474" w14:paraId="4247B92A" w14:textId="77777777" w:rsidTr="00C34F78">
        <w:trPr>
          <w:jc w:val="center"/>
        </w:trPr>
        <w:tc>
          <w:tcPr>
            <w:tcW w:w="1872" w:type="dxa"/>
          </w:tcPr>
          <w:p w14:paraId="29AF5FF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Reliability</w:t>
            </w:r>
          </w:p>
        </w:tc>
        <w:tc>
          <w:tcPr>
            <w:tcW w:w="1872" w:type="dxa"/>
          </w:tcPr>
          <w:p w14:paraId="480221B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20</w:t>
            </w:r>
          </w:p>
        </w:tc>
        <w:tc>
          <w:tcPr>
            <w:tcW w:w="1872" w:type="dxa"/>
          </w:tcPr>
          <w:p w14:paraId="14D5055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5</w:t>
            </w:r>
          </w:p>
        </w:tc>
        <w:tc>
          <w:tcPr>
            <w:tcW w:w="1872" w:type="dxa"/>
          </w:tcPr>
          <w:p w14:paraId="4B3983A3"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c>
          <w:tcPr>
            <w:tcW w:w="1872" w:type="dxa"/>
          </w:tcPr>
          <w:p w14:paraId="787BD92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w:t>
            </w:r>
          </w:p>
        </w:tc>
      </w:tr>
      <w:tr w:rsidR="002C3474" w:rsidRPr="002C3474" w14:paraId="740B1188" w14:textId="77777777" w:rsidTr="00C34F78">
        <w:trPr>
          <w:jc w:val="center"/>
        </w:trPr>
        <w:tc>
          <w:tcPr>
            <w:tcW w:w="1872" w:type="dxa"/>
          </w:tcPr>
          <w:p w14:paraId="5497590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Weighted score / 5</w:t>
            </w:r>
          </w:p>
        </w:tc>
        <w:tc>
          <w:tcPr>
            <w:tcW w:w="1872" w:type="dxa"/>
          </w:tcPr>
          <w:p w14:paraId="4D40049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100</w:t>
            </w:r>
          </w:p>
        </w:tc>
        <w:tc>
          <w:tcPr>
            <w:tcW w:w="1872" w:type="dxa"/>
          </w:tcPr>
          <w:p w14:paraId="2BFBF50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4.55</w:t>
            </w:r>
          </w:p>
        </w:tc>
        <w:tc>
          <w:tcPr>
            <w:tcW w:w="1872" w:type="dxa"/>
          </w:tcPr>
          <w:p w14:paraId="7BF4233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4.20</w:t>
            </w:r>
          </w:p>
        </w:tc>
        <w:tc>
          <w:tcPr>
            <w:tcW w:w="1872" w:type="dxa"/>
          </w:tcPr>
          <w:p w14:paraId="5FF924F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4.55</w:t>
            </w:r>
          </w:p>
        </w:tc>
      </w:tr>
    </w:tbl>
    <w:p w14:paraId="67AC8265"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3.5 Selected Design &amp; Detailed Design</w:t>
      </w:r>
    </w:p>
    <w:p w14:paraId="60133D6C" w14:textId="77777777" w:rsidR="002C3474" w:rsidRPr="002C3474" w:rsidRDefault="002C3474" w:rsidP="006A1251">
      <w:pPr>
        <w:spacing w:after="120"/>
        <w:ind w:firstLine="720"/>
        <w:rPr>
          <w:rFonts w:ascii="Times New Roman" w:hAnsi="Times New Roman" w:cs="Times New Roman"/>
          <w:sz w:val="24"/>
          <w:szCs w:val="24"/>
        </w:rPr>
      </w:pPr>
      <w:r w:rsidRPr="002C3474">
        <w:rPr>
          <w:rFonts w:ascii="Times New Roman" w:hAnsi="Times New Roman" w:cs="Times New Roman"/>
          <w:sz w:val="24"/>
          <w:szCs w:val="24"/>
        </w:rPr>
        <w:t>The laser–LDR arrangement was selected because it offers a clearly defined detection path, low component count and good suitability for a laboratory prototype. The circuit consists of four functional blocks: power supply, laser transmitter, LDR sensing/switching stage, and alarm indication.</w:t>
      </w:r>
    </w:p>
    <w:p w14:paraId="5D28452E" w14:textId="77777777" w:rsidR="002C3474" w:rsidRPr="002C3474" w:rsidRDefault="002C3474" w:rsidP="002C3474">
      <w:pPr>
        <w:spacing w:after="120"/>
        <w:rPr>
          <w:rFonts w:ascii="Times New Roman" w:hAnsi="Times New Roman" w:cs="Times New Roman"/>
          <w:sz w:val="24"/>
          <w:szCs w:val="24"/>
        </w:rPr>
      </w:pPr>
      <w:r w:rsidRPr="002C3474">
        <w:rPr>
          <w:rFonts w:ascii="Times New Roman" w:hAnsi="Times New Roman" w:cs="Times New Roman"/>
          <w:sz w:val="24"/>
          <w:szCs w:val="24"/>
        </w:rPr>
        <w:t>System flow: Battery → Laser beam → LDR sensing → Transistor switching → Buzzer + LED alarm.</w:t>
      </w:r>
    </w:p>
    <w:p w14:paraId="6CF2D398" w14:textId="77777777" w:rsidR="002C3474" w:rsidRPr="002C3474" w:rsidRDefault="002C3474" w:rsidP="006A1251">
      <w:pPr>
        <w:spacing w:after="120"/>
        <w:ind w:firstLine="720"/>
        <w:rPr>
          <w:rFonts w:ascii="Times New Roman" w:hAnsi="Times New Roman" w:cs="Times New Roman"/>
          <w:sz w:val="24"/>
          <w:szCs w:val="24"/>
        </w:rPr>
      </w:pPr>
      <w:r w:rsidRPr="002C3474">
        <w:rPr>
          <w:rFonts w:ascii="Times New Roman" w:hAnsi="Times New Roman" w:cs="Times New Roman"/>
          <w:sz w:val="24"/>
          <w:szCs w:val="24"/>
        </w:rPr>
        <w:t>The LDR and resistor form a light-dependent sensing network. The transistor is used as an electronic switch. The alarm output is connected so that the change in the sensing condition caused by beam interruption produces an audible and visual indication. Exact component values may be adjusted experimentally to obtain reliable switching.</w:t>
      </w:r>
    </w:p>
    <w:p w14:paraId="3AAC5EE9" w14:textId="77777777"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3.6 Trade-off Analysis</w:t>
      </w:r>
    </w:p>
    <w:tbl>
      <w:tblPr>
        <w:tblStyle w:val="TableGrid"/>
        <w:tblW w:w="0" w:type="auto"/>
        <w:jc w:val="center"/>
        <w:tblLook w:val="04A0" w:firstRow="1" w:lastRow="0" w:firstColumn="1" w:lastColumn="0" w:noHBand="0" w:noVBand="1"/>
      </w:tblPr>
      <w:tblGrid>
        <w:gridCol w:w="1780"/>
        <w:gridCol w:w="1808"/>
        <w:gridCol w:w="1786"/>
        <w:gridCol w:w="1836"/>
        <w:gridCol w:w="1820"/>
      </w:tblGrid>
      <w:tr w:rsidR="002C3474" w:rsidRPr="002C3474" w14:paraId="195EBC01" w14:textId="77777777" w:rsidTr="00C34F78">
        <w:trPr>
          <w:jc w:val="center"/>
        </w:trPr>
        <w:tc>
          <w:tcPr>
            <w:tcW w:w="1872" w:type="dxa"/>
            <w:vAlign w:val="center"/>
          </w:tcPr>
          <w:p w14:paraId="01C1F1A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Design Decision</w:t>
            </w:r>
          </w:p>
        </w:tc>
        <w:tc>
          <w:tcPr>
            <w:tcW w:w="1872" w:type="dxa"/>
            <w:vAlign w:val="center"/>
          </w:tcPr>
          <w:p w14:paraId="08615C4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Alternative Considered</w:t>
            </w:r>
          </w:p>
        </w:tc>
        <w:tc>
          <w:tcPr>
            <w:tcW w:w="1872" w:type="dxa"/>
            <w:vAlign w:val="center"/>
          </w:tcPr>
          <w:p w14:paraId="1A1EE9B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Benefit</w:t>
            </w:r>
          </w:p>
        </w:tc>
        <w:tc>
          <w:tcPr>
            <w:tcW w:w="1872" w:type="dxa"/>
            <w:vAlign w:val="center"/>
          </w:tcPr>
          <w:p w14:paraId="2EF9DA7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Disadvantage</w:t>
            </w:r>
          </w:p>
        </w:tc>
        <w:tc>
          <w:tcPr>
            <w:tcW w:w="1872" w:type="dxa"/>
            <w:vAlign w:val="center"/>
          </w:tcPr>
          <w:p w14:paraId="423F81A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Final Decision &amp; Justification</w:t>
            </w:r>
          </w:p>
        </w:tc>
      </w:tr>
      <w:tr w:rsidR="002C3474" w:rsidRPr="002C3474" w14:paraId="11A748E3" w14:textId="77777777" w:rsidTr="00C34F78">
        <w:trPr>
          <w:jc w:val="center"/>
        </w:trPr>
        <w:tc>
          <w:tcPr>
            <w:tcW w:w="1872" w:type="dxa"/>
          </w:tcPr>
          <w:p w14:paraId="625F2E9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Optical sensor</w:t>
            </w:r>
          </w:p>
        </w:tc>
        <w:tc>
          <w:tcPr>
            <w:tcW w:w="1872" w:type="dxa"/>
          </w:tcPr>
          <w:p w14:paraId="788BCBA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PIR sensor</w:t>
            </w:r>
          </w:p>
        </w:tc>
        <w:tc>
          <w:tcPr>
            <w:tcW w:w="1872" w:type="dxa"/>
          </w:tcPr>
          <w:p w14:paraId="261062E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Precise beam path and simple concept</w:t>
            </w:r>
          </w:p>
        </w:tc>
        <w:tc>
          <w:tcPr>
            <w:tcW w:w="1872" w:type="dxa"/>
          </w:tcPr>
          <w:p w14:paraId="5DAE98A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Alignment required</w:t>
            </w:r>
          </w:p>
        </w:tc>
        <w:tc>
          <w:tcPr>
            <w:tcW w:w="1872" w:type="dxa"/>
          </w:tcPr>
          <w:p w14:paraId="0E23E22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 LDR chosen for defined detection line</w:t>
            </w:r>
          </w:p>
        </w:tc>
      </w:tr>
      <w:tr w:rsidR="002C3474" w:rsidRPr="002C3474" w14:paraId="4CB7B9DE" w14:textId="77777777" w:rsidTr="00C34F78">
        <w:trPr>
          <w:jc w:val="center"/>
        </w:trPr>
        <w:tc>
          <w:tcPr>
            <w:tcW w:w="1872" w:type="dxa"/>
          </w:tcPr>
          <w:p w14:paraId="59A3DCB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Alarm indication</w:t>
            </w:r>
          </w:p>
        </w:tc>
        <w:tc>
          <w:tcPr>
            <w:tcW w:w="1872" w:type="dxa"/>
          </w:tcPr>
          <w:p w14:paraId="7E5757C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LED only</w:t>
            </w:r>
          </w:p>
        </w:tc>
        <w:tc>
          <w:tcPr>
            <w:tcW w:w="1872" w:type="dxa"/>
          </w:tcPr>
          <w:p w14:paraId="77CF84C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Very low power</w:t>
            </w:r>
          </w:p>
        </w:tc>
        <w:tc>
          <w:tcPr>
            <w:tcW w:w="1872" w:type="dxa"/>
          </w:tcPr>
          <w:p w14:paraId="6F266AB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Less noticeable</w:t>
            </w:r>
          </w:p>
        </w:tc>
        <w:tc>
          <w:tcPr>
            <w:tcW w:w="1872" w:type="dxa"/>
          </w:tcPr>
          <w:p w14:paraId="2FD9AC67"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Buzzer + LED chosen for clear alert</w:t>
            </w:r>
          </w:p>
        </w:tc>
      </w:tr>
      <w:tr w:rsidR="002C3474" w:rsidRPr="002C3474" w14:paraId="7902D436" w14:textId="77777777" w:rsidTr="00C34F78">
        <w:trPr>
          <w:jc w:val="center"/>
        </w:trPr>
        <w:tc>
          <w:tcPr>
            <w:tcW w:w="1872" w:type="dxa"/>
          </w:tcPr>
          <w:p w14:paraId="3F625A4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Prototype platform</w:t>
            </w:r>
          </w:p>
        </w:tc>
        <w:tc>
          <w:tcPr>
            <w:tcW w:w="1872" w:type="dxa"/>
          </w:tcPr>
          <w:p w14:paraId="3B2F485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Soldered PCB</w:t>
            </w:r>
          </w:p>
        </w:tc>
        <w:tc>
          <w:tcPr>
            <w:tcW w:w="1872" w:type="dxa"/>
          </w:tcPr>
          <w:p w14:paraId="1FF6071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More permanent</w:t>
            </w:r>
          </w:p>
        </w:tc>
        <w:tc>
          <w:tcPr>
            <w:tcW w:w="1872" w:type="dxa"/>
          </w:tcPr>
          <w:p w14:paraId="3C7A077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Less flexible during development</w:t>
            </w:r>
          </w:p>
        </w:tc>
        <w:tc>
          <w:tcPr>
            <w:tcW w:w="1872" w:type="dxa"/>
          </w:tcPr>
          <w:p w14:paraId="307E515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Breadboard chosen for easy modification</w:t>
            </w:r>
          </w:p>
        </w:tc>
      </w:tr>
    </w:tbl>
    <w:p w14:paraId="715F544A" w14:textId="77777777" w:rsidR="002C3474" w:rsidRDefault="002C3474" w:rsidP="002C3474">
      <w:pPr>
        <w:pStyle w:val="Heading2"/>
        <w:rPr>
          <w:rFonts w:ascii="Times New Roman" w:hAnsi="Times New Roman" w:cs="Times New Roman"/>
          <w:color w:val="auto"/>
          <w:sz w:val="24"/>
          <w:szCs w:val="24"/>
        </w:rPr>
      </w:pPr>
    </w:p>
    <w:p w14:paraId="7C940D81" w14:textId="28B636C1" w:rsidR="002C3474" w:rsidRPr="002C3474" w:rsidRDefault="002C3474" w:rsidP="002C3474">
      <w:pPr>
        <w:pStyle w:val="Heading2"/>
        <w:rPr>
          <w:rFonts w:ascii="Times New Roman" w:hAnsi="Times New Roman" w:cs="Times New Roman"/>
          <w:color w:val="auto"/>
          <w:sz w:val="24"/>
          <w:szCs w:val="24"/>
        </w:rPr>
      </w:pPr>
      <w:r w:rsidRPr="002C3474">
        <w:rPr>
          <w:rFonts w:ascii="Times New Roman" w:hAnsi="Times New Roman" w:cs="Times New Roman"/>
          <w:color w:val="auto"/>
          <w:sz w:val="24"/>
          <w:szCs w:val="24"/>
        </w:rPr>
        <w:t>3.7 Sustainability, Ethics, Safety, Risk &amp; Security</w:t>
      </w:r>
    </w:p>
    <w:tbl>
      <w:tblPr>
        <w:tblStyle w:val="TableGrid"/>
        <w:tblW w:w="0" w:type="auto"/>
        <w:jc w:val="center"/>
        <w:tblLook w:val="04A0" w:firstRow="1" w:lastRow="0" w:firstColumn="1" w:lastColumn="0" w:noHBand="0" w:noVBand="1"/>
      </w:tblPr>
      <w:tblGrid>
        <w:gridCol w:w="1548"/>
        <w:gridCol w:w="746"/>
        <w:gridCol w:w="731"/>
        <w:gridCol w:w="1529"/>
        <w:gridCol w:w="1493"/>
        <w:gridCol w:w="754"/>
        <w:gridCol w:w="713"/>
        <w:gridCol w:w="1516"/>
      </w:tblGrid>
      <w:tr w:rsidR="002C3474" w:rsidRPr="002C3474" w14:paraId="30A4537E" w14:textId="77777777" w:rsidTr="00C34F78">
        <w:trPr>
          <w:jc w:val="center"/>
        </w:trPr>
        <w:tc>
          <w:tcPr>
            <w:tcW w:w="2340" w:type="dxa"/>
            <w:gridSpan w:val="2"/>
            <w:vAlign w:val="center"/>
          </w:tcPr>
          <w:p w14:paraId="56D711A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Domain</w:t>
            </w:r>
          </w:p>
        </w:tc>
        <w:tc>
          <w:tcPr>
            <w:tcW w:w="2340" w:type="dxa"/>
            <w:gridSpan w:val="2"/>
            <w:vAlign w:val="center"/>
          </w:tcPr>
          <w:p w14:paraId="13CD6DB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Consideration</w:t>
            </w:r>
          </w:p>
        </w:tc>
        <w:tc>
          <w:tcPr>
            <w:tcW w:w="2340" w:type="dxa"/>
            <w:gridSpan w:val="2"/>
            <w:vAlign w:val="center"/>
          </w:tcPr>
          <w:p w14:paraId="4AF6DFD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Evidence Evaluated</w:t>
            </w:r>
          </w:p>
        </w:tc>
        <w:tc>
          <w:tcPr>
            <w:tcW w:w="2340" w:type="dxa"/>
            <w:gridSpan w:val="2"/>
            <w:vAlign w:val="center"/>
          </w:tcPr>
          <w:p w14:paraId="7BF63D8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Impact on Final Decision</w:t>
            </w:r>
          </w:p>
        </w:tc>
      </w:tr>
      <w:tr w:rsidR="002C3474" w:rsidRPr="002C3474" w14:paraId="07888799" w14:textId="77777777" w:rsidTr="00C34F78">
        <w:trPr>
          <w:jc w:val="center"/>
        </w:trPr>
        <w:tc>
          <w:tcPr>
            <w:tcW w:w="2340" w:type="dxa"/>
            <w:gridSpan w:val="2"/>
          </w:tcPr>
          <w:p w14:paraId="2B23D99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Sustainability</w:t>
            </w:r>
          </w:p>
        </w:tc>
        <w:tc>
          <w:tcPr>
            <w:tcW w:w="2340" w:type="dxa"/>
            <w:gridSpan w:val="2"/>
          </w:tcPr>
          <w:p w14:paraId="1960823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 component count and reusable prototype</w:t>
            </w:r>
          </w:p>
        </w:tc>
        <w:tc>
          <w:tcPr>
            <w:tcW w:w="2340" w:type="dxa"/>
            <w:gridSpan w:val="2"/>
          </w:tcPr>
          <w:p w14:paraId="2670C04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Component selection and breadboard approach</w:t>
            </w:r>
          </w:p>
        </w:tc>
        <w:tc>
          <w:tcPr>
            <w:tcW w:w="2340" w:type="dxa"/>
            <w:gridSpan w:val="2"/>
          </w:tcPr>
          <w:p w14:paraId="4E8CB856" w14:textId="77777777" w:rsidR="002C3474" w:rsidRPr="002C3474" w:rsidRDefault="002C3474" w:rsidP="00C34F78">
            <w:pPr>
              <w:rPr>
                <w:rFonts w:ascii="Times New Roman" w:hAnsi="Times New Roman" w:cs="Times New Roman"/>
                <w:sz w:val="24"/>
                <w:szCs w:val="24"/>
              </w:rPr>
            </w:pPr>
            <w:proofErr w:type="spellStart"/>
            <w:r w:rsidRPr="002C3474">
              <w:rPr>
                <w:rFonts w:ascii="Times New Roman" w:hAnsi="Times New Roman" w:cs="Times New Roman"/>
                <w:sz w:val="24"/>
                <w:szCs w:val="24"/>
              </w:rPr>
              <w:t>Favoured</w:t>
            </w:r>
            <w:proofErr w:type="spellEnd"/>
            <w:r w:rsidRPr="002C3474">
              <w:rPr>
                <w:rFonts w:ascii="Times New Roman" w:hAnsi="Times New Roman" w:cs="Times New Roman"/>
                <w:sz w:val="24"/>
                <w:szCs w:val="24"/>
              </w:rPr>
              <w:t xml:space="preserve"> reusable, low-cost construction</w:t>
            </w:r>
          </w:p>
        </w:tc>
      </w:tr>
      <w:tr w:rsidR="002C3474" w:rsidRPr="002C3474" w14:paraId="65A85A49" w14:textId="77777777" w:rsidTr="00C34F78">
        <w:trPr>
          <w:jc w:val="center"/>
        </w:trPr>
        <w:tc>
          <w:tcPr>
            <w:tcW w:w="2340" w:type="dxa"/>
            <w:gridSpan w:val="2"/>
          </w:tcPr>
          <w:p w14:paraId="1BC6AF9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Ethics</w:t>
            </w:r>
          </w:p>
        </w:tc>
        <w:tc>
          <w:tcPr>
            <w:tcW w:w="2340" w:type="dxa"/>
            <w:gridSpan w:val="2"/>
          </w:tcPr>
          <w:p w14:paraId="304AA70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Avoid misuse and respect privacy</w:t>
            </w:r>
          </w:p>
        </w:tc>
        <w:tc>
          <w:tcPr>
            <w:tcW w:w="2340" w:type="dxa"/>
            <w:gridSpan w:val="2"/>
          </w:tcPr>
          <w:p w14:paraId="3AF72883"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Project purpose and operating environment</w:t>
            </w:r>
          </w:p>
        </w:tc>
        <w:tc>
          <w:tcPr>
            <w:tcW w:w="2340" w:type="dxa"/>
            <w:gridSpan w:val="2"/>
          </w:tcPr>
          <w:p w14:paraId="36DA096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 only in authorized demonstration areas</w:t>
            </w:r>
          </w:p>
        </w:tc>
      </w:tr>
      <w:tr w:rsidR="002C3474" w:rsidRPr="002C3474" w14:paraId="1088CA59" w14:textId="77777777" w:rsidTr="00C34F78">
        <w:trPr>
          <w:jc w:val="center"/>
        </w:trPr>
        <w:tc>
          <w:tcPr>
            <w:tcW w:w="2340" w:type="dxa"/>
            <w:gridSpan w:val="2"/>
          </w:tcPr>
          <w:p w14:paraId="069C8B7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Health &amp; Safety</w:t>
            </w:r>
          </w:p>
        </w:tc>
        <w:tc>
          <w:tcPr>
            <w:tcW w:w="2340" w:type="dxa"/>
            <w:gridSpan w:val="2"/>
          </w:tcPr>
          <w:p w14:paraId="3EA04CF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eye exposure and electrical shorts</w:t>
            </w:r>
          </w:p>
        </w:tc>
        <w:tc>
          <w:tcPr>
            <w:tcW w:w="2340" w:type="dxa"/>
            <w:gridSpan w:val="2"/>
          </w:tcPr>
          <w:p w14:paraId="26B5AB0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safety principles and low-voltage operation</w:t>
            </w:r>
          </w:p>
        </w:tc>
        <w:tc>
          <w:tcPr>
            <w:tcW w:w="2340" w:type="dxa"/>
            <w:gridSpan w:val="2"/>
          </w:tcPr>
          <w:p w14:paraId="226ED25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 low-power source, controlled beam path and safe wiring</w:t>
            </w:r>
          </w:p>
        </w:tc>
      </w:tr>
      <w:tr w:rsidR="002C3474" w:rsidRPr="002C3474" w14:paraId="25077DE9" w14:textId="77777777" w:rsidTr="00C34F78">
        <w:trPr>
          <w:jc w:val="center"/>
        </w:trPr>
        <w:tc>
          <w:tcPr>
            <w:tcW w:w="2340" w:type="dxa"/>
            <w:gridSpan w:val="2"/>
          </w:tcPr>
          <w:p w14:paraId="6AC7714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Security</w:t>
            </w:r>
          </w:p>
        </w:tc>
        <w:tc>
          <w:tcPr>
            <w:tcW w:w="2340" w:type="dxa"/>
            <w:gridSpan w:val="2"/>
          </w:tcPr>
          <w:p w14:paraId="00518C6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Prevent false or missed alarms</w:t>
            </w:r>
          </w:p>
        </w:tc>
        <w:tc>
          <w:tcPr>
            <w:tcW w:w="2340" w:type="dxa"/>
            <w:gridSpan w:val="2"/>
          </w:tcPr>
          <w:p w14:paraId="5385377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Alignment and ambient-light testing</w:t>
            </w:r>
          </w:p>
        </w:tc>
        <w:tc>
          <w:tcPr>
            <w:tcW w:w="2340" w:type="dxa"/>
            <w:gridSpan w:val="2"/>
          </w:tcPr>
          <w:p w14:paraId="38AECD51"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Use stable mounting and shielding where needed</w:t>
            </w:r>
          </w:p>
        </w:tc>
      </w:tr>
      <w:tr w:rsidR="002C3474" w:rsidRPr="002C3474" w14:paraId="25E3638C" w14:textId="77777777" w:rsidTr="00C34F78">
        <w:trPr>
          <w:jc w:val="center"/>
        </w:trPr>
        <w:tc>
          <w:tcPr>
            <w:tcW w:w="1560" w:type="dxa"/>
            <w:vAlign w:val="center"/>
          </w:tcPr>
          <w:p w14:paraId="2B76132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Risk</w:t>
            </w:r>
          </w:p>
        </w:tc>
        <w:tc>
          <w:tcPr>
            <w:tcW w:w="1560" w:type="dxa"/>
            <w:gridSpan w:val="2"/>
            <w:vAlign w:val="center"/>
          </w:tcPr>
          <w:p w14:paraId="6BCACD1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Likelihood</w:t>
            </w:r>
          </w:p>
        </w:tc>
        <w:tc>
          <w:tcPr>
            <w:tcW w:w="1560" w:type="dxa"/>
            <w:vAlign w:val="center"/>
          </w:tcPr>
          <w:p w14:paraId="5E2B9F9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Severity</w:t>
            </w:r>
          </w:p>
        </w:tc>
        <w:tc>
          <w:tcPr>
            <w:tcW w:w="1560" w:type="dxa"/>
            <w:vAlign w:val="center"/>
          </w:tcPr>
          <w:p w14:paraId="4A970800"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Risk Level</w:t>
            </w:r>
          </w:p>
        </w:tc>
        <w:tc>
          <w:tcPr>
            <w:tcW w:w="1560" w:type="dxa"/>
            <w:gridSpan w:val="2"/>
            <w:vAlign w:val="center"/>
          </w:tcPr>
          <w:p w14:paraId="1F1ACA2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Mitigation</w:t>
            </w:r>
          </w:p>
        </w:tc>
        <w:tc>
          <w:tcPr>
            <w:tcW w:w="1560" w:type="dxa"/>
            <w:vAlign w:val="center"/>
          </w:tcPr>
          <w:p w14:paraId="61CA386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b/>
                <w:sz w:val="24"/>
                <w:szCs w:val="24"/>
              </w:rPr>
              <w:t>Residual Risk</w:t>
            </w:r>
          </w:p>
        </w:tc>
      </w:tr>
      <w:tr w:rsidR="002C3474" w:rsidRPr="002C3474" w14:paraId="655D9BA1" w14:textId="77777777" w:rsidTr="00C34F78">
        <w:trPr>
          <w:jc w:val="center"/>
        </w:trPr>
        <w:tc>
          <w:tcPr>
            <w:tcW w:w="1560" w:type="dxa"/>
          </w:tcPr>
          <w:p w14:paraId="1F6EC34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Laser exposure to eyes</w:t>
            </w:r>
          </w:p>
        </w:tc>
        <w:tc>
          <w:tcPr>
            <w:tcW w:w="1560" w:type="dxa"/>
            <w:gridSpan w:val="2"/>
          </w:tcPr>
          <w:p w14:paraId="7747722E"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c>
          <w:tcPr>
            <w:tcW w:w="1560" w:type="dxa"/>
          </w:tcPr>
          <w:p w14:paraId="0AF44FA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High</w:t>
            </w:r>
          </w:p>
        </w:tc>
        <w:tc>
          <w:tcPr>
            <w:tcW w:w="1560" w:type="dxa"/>
          </w:tcPr>
          <w:p w14:paraId="59A0F77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gridSpan w:val="2"/>
          </w:tcPr>
          <w:p w14:paraId="0F424762"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Never aim at eyes; use controlled beam path</w:t>
            </w:r>
          </w:p>
        </w:tc>
        <w:tc>
          <w:tcPr>
            <w:tcW w:w="1560" w:type="dxa"/>
          </w:tcPr>
          <w:p w14:paraId="7CB9221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r>
      <w:tr w:rsidR="002C3474" w:rsidRPr="002C3474" w14:paraId="4A725F87" w14:textId="77777777" w:rsidTr="00C34F78">
        <w:trPr>
          <w:jc w:val="center"/>
        </w:trPr>
        <w:tc>
          <w:tcPr>
            <w:tcW w:w="1560" w:type="dxa"/>
          </w:tcPr>
          <w:p w14:paraId="53285038"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False alarm due to ambient light</w:t>
            </w:r>
          </w:p>
        </w:tc>
        <w:tc>
          <w:tcPr>
            <w:tcW w:w="1560" w:type="dxa"/>
            <w:gridSpan w:val="2"/>
          </w:tcPr>
          <w:p w14:paraId="4C9A614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tcPr>
          <w:p w14:paraId="599331C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tcPr>
          <w:p w14:paraId="7EE91CE4"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gridSpan w:val="2"/>
          </w:tcPr>
          <w:p w14:paraId="50065E39"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Shield LDR and align beam correctly</w:t>
            </w:r>
          </w:p>
        </w:tc>
        <w:tc>
          <w:tcPr>
            <w:tcW w:w="1560" w:type="dxa"/>
          </w:tcPr>
          <w:p w14:paraId="1F59933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Low–Medium</w:t>
            </w:r>
          </w:p>
        </w:tc>
      </w:tr>
      <w:tr w:rsidR="002C3474" w:rsidRPr="002C3474" w14:paraId="3791FACD" w14:textId="77777777" w:rsidTr="00C34F78">
        <w:trPr>
          <w:jc w:val="center"/>
        </w:trPr>
        <w:tc>
          <w:tcPr>
            <w:tcW w:w="1560" w:type="dxa"/>
          </w:tcPr>
          <w:p w14:paraId="20C7AC1D"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Beam misalignment</w:t>
            </w:r>
          </w:p>
        </w:tc>
        <w:tc>
          <w:tcPr>
            <w:tcW w:w="1560" w:type="dxa"/>
            <w:gridSpan w:val="2"/>
          </w:tcPr>
          <w:p w14:paraId="2722A7DB"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tcPr>
          <w:p w14:paraId="778E55C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tcPr>
          <w:p w14:paraId="2A7E59C3"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gridSpan w:val="2"/>
          </w:tcPr>
          <w:p w14:paraId="4C4661F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Secure laser and sensor mounts</w:t>
            </w:r>
          </w:p>
        </w:tc>
        <w:tc>
          <w:tcPr>
            <w:tcW w:w="1560" w:type="dxa"/>
          </w:tcPr>
          <w:p w14:paraId="4329D9B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r>
      <w:tr w:rsidR="002C3474" w:rsidRPr="002C3474" w14:paraId="106867E1" w14:textId="77777777" w:rsidTr="00C34F78">
        <w:trPr>
          <w:jc w:val="center"/>
        </w:trPr>
        <w:tc>
          <w:tcPr>
            <w:tcW w:w="1560" w:type="dxa"/>
          </w:tcPr>
          <w:p w14:paraId="764F629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Short circuit/wiring error</w:t>
            </w:r>
          </w:p>
        </w:tc>
        <w:tc>
          <w:tcPr>
            <w:tcW w:w="1560" w:type="dxa"/>
            <w:gridSpan w:val="2"/>
          </w:tcPr>
          <w:p w14:paraId="5E8605B5"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c>
          <w:tcPr>
            <w:tcW w:w="1560" w:type="dxa"/>
          </w:tcPr>
          <w:p w14:paraId="5695DC46"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Medium</w:t>
            </w:r>
          </w:p>
        </w:tc>
        <w:tc>
          <w:tcPr>
            <w:tcW w:w="1560" w:type="dxa"/>
          </w:tcPr>
          <w:p w14:paraId="4E305C5F"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c>
          <w:tcPr>
            <w:tcW w:w="1560" w:type="dxa"/>
            <w:gridSpan w:val="2"/>
          </w:tcPr>
          <w:p w14:paraId="3054746A"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Check wiring before powering</w:t>
            </w:r>
          </w:p>
        </w:tc>
        <w:tc>
          <w:tcPr>
            <w:tcW w:w="1560" w:type="dxa"/>
          </w:tcPr>
          <w:p w14:paraId="3302E06C" w14:textId="77777777" w:rsidR="002C3474" w:rsidRPr="002C3474" w:rsidRDefault="002C3474" w:rsidP="00C34F78">
            <w:pPr>
              <w:rPr>
                <w:rFonts w:ascii="Times New Roman" w:hAnsi="Times New Roman" w:cs="Times New Roman"/>
                <w:sz w:val="24"/>
                <w:szCs w:val="24"/>
              </w:rPr>
            </w:pPr>
            <w:r w:rsidRPr="002C3474">
              <w:rPr>
                <w:rFonts w:ascii="Times New Roman" w:hAnsi="Times New Roman" w:cs="Times New Roman"/>
                <w:sz w:val="24"/>
                <w:szCs w:val="24"/>
              </w:rPr>
              <w:t>Low</w:t>
            </w:r>
          </w:p>
        </w:tc>
      </w:tr>
    </w:tbl>
    <w:p w14:paraId="2DC4D3BD" w14:textId="2726A9A9" w:rsidR="00E60A2B" w:rsidRPr="002C3474" w:rsidRDefault="00E60A2B" w:rsidP="002C3474">
      <w:pPr>
        <w:autoSpaceDE w:val="0"/>
        <w:autoSpaceDN w:val="0"/>
        <w:spacing w:before="536" w:after="146" w:line="414" w:lineRule="exact"/>
        <w:ind w:left="10" w:right="5616"/>
        <w:rPr>
          <w:rFonts w:ascii="Times New Roman" w:hAnsi="Times New Roman" w:cs="Times New Roman"/>
          <w:sz w:val="24"/>
          <w:szCs w:val="24"/>
        </w:rPr>
      </w:pPr>
    </w:p>
    <w:p w14:paraId="72FBD119" w14:textId="77777777" w:rsidR="00E60A2B" w:rsidRDefault="00E60A2B">
      <w:pPr>
        <w:sectPr w:rsidR="00E60A2B">
          <w:pgSz w:w="11920" w:h="16840"/>
          <w:pgMar w:top="1440" w:right="1450" w:bottom="1440" w:left="1430" w:header="720" w:footer="720" w:gutter="0"/>
          <w:cols w:space="720" w:equalWidth="0">
            <w:col w:w="9040" w:space="0"/>
          </w:cols>
          <w:docGrid w:linePitch="360"/>
        </w:sectPr>
      </w:pPr>
    </w:p>
    <w:p w14:paraId="4191AB4F" w14:textId="2ABDE5AE" w:rsidR="00E60A2B" w:rsidRDefault="00FB0C84">
      <w:pPr>
        <w:autoSpaceDE w:val="0"/>
        <w:autoSpaceDN w:val="0"/>
        <w:spacing w:after="0" w:line="266" w:lineRule="exact"/>
        <w:ind w:left="3846"/>
      </w:pPr>
      <w:r>
        <w:rPr>
          <w:rFonts w:ascii="Liberation Serif" w:eastAsia="Liberation Serif" w:hAnsi="Liberation Serif" w:cs="Liberation Serif"/>
          <w:b/>
          <w:bCs/>
          <w:color w:val="000000"/>
          <w:spacing w:val="-6"/>
          <w:sz w:val="24"/>
          <w:szCs w:val="24"/>
        </w:rPr>
        <w:lastRenderedPageBreak/>
        <w:t xml:space="preserve">CHAPTER 4 </w:t>
      </w:r>
      <w:r>
        <w:rPr>
          <w:noProof/>
        </w:rPr>
        <mc:AlternateContent>
          <mc:Choice Requires="wps">
            <w:drawing>
              <wp:anchor distT="0" distB="0" distL="0" distR="0" simplePos="0" relativeHeight="251677696" behindDoc="1" locked="0" layoutInCell="1" allowOverlap="1" wp14:anchorId="758B45B1" wp14:editId="5220FAD5">
                <wp:simplePos x="0" y="0"/>
                <wp:positionH relativeFrom="page">
                  <wp:posOffset>914400</wp:posOffset>
                </wp:positionH>
                <wp:positionV relativeFrom="page">
                  <wp:posOffset>3934460</wp:posOffset>
                </wp:positionV>
                <wp:extent cx="5704840" cy="190500"/>
                <wp:effectExtent l="0" t="0" r="0" b="0"/>
                <wp:wrapNone/>
                <wp:docPr id="21" name="Text Box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04840" cy="190500"/>
                        </a:xfrm>
                        <a:prstGeom prst="rect">
                          <a:avLst/>
                        </a:prstGeom>
                        <a:solidFill>
                          <a:srgbClr val="D9D9D9"/>
                        </a:solidFill>
                        <a:ln>
                          <a:noFill/>
                        </a:ln>
                      </wps:spPr>
                      <wps:bodyPr rot="0" vert="horz" wrap="square" lIns="0" tIns="0" rIns="0" bIns="0" anchor="t" anchorCtr="0"/>
                    </wps:wsp>
                  </a:graphicData>
                </a:graphic>
              </wp:anchor>
            </w:drawing>
          </mc:Choice>
          <mc:Fallback>
            <w:pict>
              <v:shape w14:anchorId="2D2AD370" id="Text Box 21" o:spid="_x0000_s1026" type="#_x0000_t202" style="position:absolute;margin-left:1in;margin-top:309.8pt;width:449.2pt;height:1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" fillcolor="#d9d9d9" stroked="f">
                <o:lock v:ext="edit" aspectratio="t"/>
                <v:textbox inset="0,0,0,0"/>
                <w10:wrap anchorx="page" anchory="page"/>
              </v:shape>
            </w:pict>
          </mc:Fallback>
        </mc:AlternateContent>
      </w:r>
    </w:p>
    <w:p w14:paraId="33F234EF" w14:textId="77777777" w:rsidR="002C3474" w:rsidRDefault="00FB0C84" w:rsidP="002C3474">
      <w:pPr>
        <w:autoSpaceDE w:val="0"/>
        <w:autoSpaceDN w:val="0"/>
        <w:spacing w:before="358" w:after="0" w:line="420" w:lineRule="exact"/>
        <w:ind w:left="10" w:right="432" w:firstLine="538"/>
        <w:rPr>
          <w:rFonts w:ascii="Liberation Serif" w:eastAsia="Liberation Serif" w:hAnsi="Liberation Serif" w:cs="Liberation Serif"/>
          <w:b/>
          <w:bCs/>
          <w:color w:val="000000"/>
          <w:spacing w:val="-6"/>
          <w:sz w:val="24"/>
          <w:szCs w:val="24"/>
        </w:rPr>
      </w:pPr>
      <w:r>
        <w:rPr>
          <w:rFonts w:ascii="Liberation Serif" w:eastAsia="Liberation Serif" w:hAnsi="Liberation Serif" w:cs="Liberation Serif"/>
          <w:b/>
          <w:bCs/>
          <w:color w:val="000000"/>
          <w:spacing w:val="-6"/>
          <w:sz w:val="24"/>
          <w:szCs w:val="24"/>
        </w:rPr>
        <w:t xml:space="preserve">IMPLEMENTATION, TESTING &amp; RESULTS, PROJECT MANAGEMENT </w:t>
      </w:r>
    </w:p>
    <w:p w14:paraId="2AE890A0" w14:textId="6EB1BCDE" w:rsidR="002C3474" w:rsidRPr="008F19F9" w:rsidRDefault="00FB0C84" w:rsidP="008F19F9">
      <w:pPr>
        <w:autoSpaceDE w:val="0"/>
        <w:autoSpaceDN w:val="0"/>
        <w:spacing w:before="358" w:after="0" w:line="420" w:lineRule="exact"/>
        <w:ind w:right="432"/>
      </w:pPr>
      <w:r>
        <w:rPr>
          <w:rFonts w:ascii="Liberation Serif" w:eastAsia="Liberation Serif" w:hAnsi="Liberation Serif" w:cs="Liberation Serif"/>
          <w:b/>
          <w:bCs/>
          <w:color w:val="000000"/>
          <w:spacing w:val="-6"/>
          <w:sz w:val="24"/>
          <w:szCs w:val="24"/>
        </w:rPr>
        <w:t xml:space="preserve">4.1 </w:t>
      </w:r>
      <w:r w:rsidR="002C3474" w:rsidRPr="008F19F9">
        <w:rPr>
          <w:rFonts w:ascii="Times New Roman" w:hAnsi="Times New Roman" w:cs="Times New Roman"/>
          <w:b/>
          <w:bCs/>
          <w:sz w:val="24"/>
          <w:szCs w:val="24"/>
        </w:rPr>
        <w:t>Development Approach &amp; Resources</w:t>
      </w:r>
    </w:p>
    <w:p w14:paraId="37010997" w14:textId="77777777" w:rsidR="002C3474" w:rsidRPr="008F19F9" w:rsidRDefault="002C3474" w:rsidP="006A1251">
      <w:pPr>
        <w:spacing w:after="120"/>
        <w:ind w:firstLine="720"/>
        <w:rPr>
          <w:rFonts w:ascii="Times New Roman" w:hAnsi="Times New Roman" w:cs="Times New Roman"/>
          <w:sz w:val="24"/>
          <w:szCs w:val="24"/>
        </w:rPr>
      </w:pPr>
      <w:r w:rsidRPr="008F19F9">
        <w:rPr>
          <w:rFonts w:ascii="Times New Roman" w:hAnsi="Times New Roman" w:cs="Times New Roman"/>
          <w:sz w:val="24"/>
          <w:szCs w:val="24"/>
        </w:rPr>
        <w:t xml:space="preserve">The prototype was developed using a sequential engineering approach: define the security requirement, select components, design the sensing and switching circuit, assemble the prototype, test normal and interrupted-beam conditions, and evaluate the observed </w:t>
      </w:r>
      <w:proofErr w:type="spellStart"/>
      <w:r w:rsidRPr="008F19F9">
        <w:rPr>
          <w:rFonts w:ascii="Times New Roman" w:hAnsi="Times New Roman" w:cs="Times New Roman"/>
          <w:sz w:val="24"/>
          <w:szCs w:val="24"/>
        </w:rPr>
        <w:t>behaviour</w:t>
      </w:r>
      <w:proofErr w:type="spellEnd"/>
      <w:r w:rsidRPr="008F19F9">
        <w:rPr>
          <w:rFonts w:ascii="Times New Roman" w:hAnsi="Times New Roman" w:cs="Times New Roman"/>
          <w:sz w:val="24"/>
          <w:szCs w:val="24"/>
        </w:rPr>
        <w:t>. Iterative adjustment of the sensor arrangement and wiring was used to improve reliable alarm activation.</w:t>
      </w:r>
    </w:p>
    <w:tbl>
      <w:tblPr>
        <w:tblStyle w:val="TableGrid"/>
        <w:tblW w:w="0" w:type="auto"/>
        <w:jc w:val="center"/>
        <w:tblLook w:val="04A0" w:firstRow="1" w:lastRow="0" w:firstColumn="1" w:lastColumn="0" w:noHBand="0" w:noVBand="1"/>
      </w:tblPr>
      <w:tblGrid>
        <w:gridCol w:w="4510"/>
        <w:gridCol w:w="4530"/>
      </w:tblGrid>
      <w:tr w:rsidR="008F19F9" w:rsidRPr="008F19F9" w14:paraId="7CF2A00C" w14:textId="77777777" w:rsidTr="00C34F78">
        <w:trPr>
          <w:jc w:val="center"/>
        </w:trPr>
        <w:tc>
          <w:tcPr>
            <w:tcW w:w="4680" w:type="dxa"/>
            <w:vAlign w:val="center"/>
          </w:tcPr>
          <w:p w14:paraId="3DD9B9ED" w14:textId="77777777" w:rsidR="002C3474" w:rsidRPr="008D507B" w:rsidRDefault="002C3474" w:rsidP="00C34F78">
            <w:pPr>
              <w:rPr>
                <w:rFonts w:ascii="Times New Roman" w:hAnsi="Times New Roman" w:cs="Times New Roman"/>
                <w:color w:val="FFFFFF" w:themeColor="background1"/>
                <w:sz w:val="24"/>
                <w:szCs w:val="24"/>
              </w:rPr>
            </w:pPr>
            <w:r w:rsidRPr="008F19F9">
              <w:rPr>
                <w:rFonts w:ascii="Times New Roman" w:hAnsi="Times New Roman" w:cs="Times New Roman"/>
                <w:b/>
                <w:sz w:val="24"/>
                <w:szCs w:val="24"/>
              </w:rPr>
              <w:t>Resource</w:t>
            </w:r>
          </w:p>
        </w:tc>
        <w:tc>
          <w:tcPr>
            <w:tcW w:w="4680" w:type="dxa"/>
            <w:vAlign w:val="center"/>
          </w:tcPr>
          <w:p w14:paraId="64BE8B4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Purpose</w:t>
            </w:r>
          </w:p>
        </w:tc>
      </w:tr>
      <w:tr w:rsidR="008F19F9" w:rsidRPr="008F19F9" w14:paraId="3EF5E4DF" w14:textId="77777777" w:rsidTr="00C34F78">
        <w:trPr>
          <w:jc w:val="center"/>
        </w:trPr>
        <w:tc>
          <w:tcPr>
            <w:tcW w:w="4680" w:type="dxa"/>
          </w:tcPr>
          <w:p w14:paraId="02F2EA7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Laser light</w:t>
            </w:r>
          </w:p>
        </w:tc>
        <w:tc>
          <w:tcPr>
            <w:tcW w:w="4680" w:type="dxa"/>
          </w:tcPr>
          <w:p w14:paraId="3C19A5A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Optical detection beam</w:t>
            </w:r>
          </w:p>
        </w:tc>
      </w:tr>
      <w:tr w:rsidR="008F19F9" w:rsidRPr="008F19F9" w14:paraId="31BD38D1" w14:textId="77777777" w:rsidTr="00C34F78">
        <w:trPr>
          <w:jc w:val="center"/>
        </w:trPr>
        <w:tc>
          <w:tcPr>
            <w:tcW w:w="4680" w:type="dxa"/>
          </w:tcPr>
          <w:p w14:paraId="7A5A15A0"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LDR</w:t>
            </w:r>
          </w:p>
        </w:tc>
        <w:tc>
          <w:tcPr>
            <w:tcW w:w="4680" w:type="dxa"/>
          </w:tcPr>
          <w:p w14:paraId="6CFC9A6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Light sensing</w:t>
            </w:r>
          </w:p>
        </w:tc>
      </w:tr>
      <w:tr w:rsidR="008F19F9" w:rsidRPr="008F19F9" w14:paraId="53968BF1" w14:textId="77777777" w:rsidTr="00C34F78">
        <w:trPr>
          <w:jc w:val="center"/>
        </w:trPr>
        <w:tc>
          <w:tcPr>
            <w:tcW w:w="4680" w:type="dxa"/>
          </w:tcPr>
          <w:p w14:paraId="43396F1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BC547 transistor</w:t>
            </w:r>
          </w:p>
        </w:tc>
        <w:tc>
          <w:tcPr>
            <w:tcW w:w="4680" w:type="dxa"/>
          </w:tcPr>
          <w:p w14:paraId="0D676B9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Electronic switching</w:t>
            </w:r>
          </w:p>
        </w:tc>
      </w:tr>
      <w:tr w:rsidR="008F19F9" w:rsidRPr="008F19F9" w14:paraId="1B56BF48" w14:textId="77777777" w:rsidTr="008F19F9">
        <w:trPr>
          <w:jc w:val="center"/>
        </w:trPr>
        <w:tc>
          <w:tcPr>
            <w:tcW w:w="4680" w:type="dxa"/>
            <w:shd w:val="clear" w:color="auto" w:fill="FFFFFF" w:themeFill="background1"/>
          </w:tcPr>
          <w:p w14:paraId="5183767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 xml:space="preserve">10 </w:t>
            </w:r>
            <w:proofErr w:type="spellStart"/>
            <w:r w:rsidRPr="008F19F9">
              <w:rPr>
                <w:rFonts w:ascii="Times New Roman" w:hAnsi="Times New Roman" w:cs="Times New Roman"/>
                <w:sz w:val="24"/>
                <w:szCs w:val="24"/>
              </w:rPr>
              <w:t>kΩ</w:t>
            </w:r>
            <w:proofErr w:type="spellEnd"/>
            <w:r w:rsidRPr="008F19F9">
              <w:rPr>
                <w:rFonts w:ascii="Times New Roman" w:hAnsi="Times New Roman" w:cs="Times New Roman"/>
                <w:sz w:val="24"/>
                <w:szCs w:val="24"/>
              </w:rPr>
              <w:t xml:space="preserve"> resistor</w:t>
            </w:r>
          </w:p>
        </w:tc>
        <w:tc>
          <w:tcPr>
            <w:tcW w:w="4680" w:type="dxa"/>
            <w:shd w:val="clear" w:color="auto" w:fill="FFFFFF" w:themeFill="background1"/>
          </w:tcPr>
          <w:p w14:paraId="3B648BD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Bias/current limiting in sensing stage</w:t>
            </w:r>
          </w:p>
        </w:tc>
      </w:tr>
      <w:tr w:rsidR="008F19F9" w:rsidRPr="008F19F9" w14:paraId="0360427E" w14:textId="77777777" w:rsidTr="008F19F9">
        <w:trPr>
          <w:jc w:val="center"/>
        </w:trPr>
        <w:tc>
          <w:tcPr>
            <w:tcW w:w="4680" w:type="dxa"/>
            <w:shd w:val="clear" w:color="auto" w:fill="FFFFFF" w:themeFill="background1"/>
          </w:tcPr>
          <w:p w14:paraId="69F4FBC1"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Buzzer</w:t>
            </w:r>
          </w:p>
        </w:tc>
        <w:tc>
          <w:tcPr>
            <w:tcW w:w="4680" w:type="dxa"/>
            <w:shd w:val="clear" w:color="auto" w:fill="FFFFFF" w:themeFill="background1"/>
          </w:tcPr>
          <w:p w14:paraId="766B09B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Audible alarm</w:t>
            </w:r>
          </w:p>
        </w:tc>
      </w:tr>
      <w:tr w:rsidR="008F19F9" w:rsidRPr="008F19F9" w14:paraId="6903E900" w14:textId="77777777" w:rsidTr="00C34F78">
        <w:trPr>
          <w:jc w:val="center"/>
        </w:trPr>
        <w:tc>
          <w:tcPr>
            <w:tcW w:w="4680" w:type="dxa"/>
          </w:tcPr>
          <w:p w14:paraId="1EE3983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LED</w:t>
            </w:r>
          </w:p>
        </w:tc>
        <w:tc>
          <w:tcPr>
            <w:tcW w:w="4680" w:type="dxa"/>
          </w:tcPr>
          <w:p w14:paraId="1C544C6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Visual indication</w:t>
            </w:r>
          </w:p>
        </w:tc>
      </w:tr>
      <w:tr w:rsidR="008F19F9" w:rsidRPr="008F19F9" w14:paraId="20A9F008" w14:textId="77777777" w:rsidTr="00C34F78">
        <w:trPr>
          <w:jc w:val="center"/>
        </w:trPr>
        <w:tc>
          <w:tcPr>
            <w:tcW w:w="4680" w:type="dxa"/>
          </w:tcPr>
          <w:p w14:paraId="560EA02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Battery + battery clip</w:t>
            </w:r>
          </w:p>
        </w:tc>
        <w:tc>
          <w:tcPr>
            <w:tcW w:w="4680" w:type="dxa"/>
          </w:tcPr>
          <w:p w14:paraId="0A23F63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Portable power</w:t>
            </w:r>
          </w:p>
        </w:tc>
      </w:tr>
      <w:tr w:rsidR="008F19F9" w:rsidRPr="008F19F9" w14:paraId="54D1936A" w14:textId="77777777" w:rsidTr="00C34F78">
        <w:trPr>
          <w:jc w:val="center"/>
        </w:trPr>
        <w:tc>
          <w:tcPr>
            <w:tcW w:w="4680" w:type="dxa"/>
          </w:tcPr>
          <w:p w14:paraId="326A180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Mini breadboard</w:t>
            </w:r>
          </w:p>
        </w:tc>
        <w:tc>
          <w:tcPr>
            <w:tcW w:w="4680" w:type="dxa"/>
          </w:tcPr>
          <w:p w14:paraId="2B28BC6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Prototype assembly</w:t>
            </w:r>
          </w:p>
        </w:tc>
      </w:tr>
      <w:tr w:rsidR="008F19F9" w:rsidRPr="008F19F9" w14:paraId="436865AC" w14:textId="77777777" w:rsidTr="00C34F78">
        <w:trPr>
          <w:jc w:val="center"/>
        </w:trPr>
        <w:tc>
          <w:tcPr>
            <w:tcW w:w="4680" w:type="dxa"/>
          </w:tcPr>
          <w:p w14:paraId="07111FF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Connecting wires</w:t>
            </w:r>
          </w:p>
        </w:tc>
        <w:tc>
          <w:tcPr>
            <w:tcW w:w="4680" w:type="dxa"/>
          </w:tcPr>
          <w:p w14:paraId="370484D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Electrical interconnection</w:t>
            </w:r>
          </w:p>
        </w:tc>
      </w:tr>
    </w:tbl>
    <w:p w14:paraId="17115B37"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4.2 Hardware / Software / Fabrication Implementation &amp; Modern Tools Used</w:t>
      </w:r>
    </w:p>
    <w:p w14:paraId="0FE51DC2"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Hardware Implementation</w:t>
      </w:r>
    </w:p>
    <w:p w14:paraId="63B3479C" w14:textId="77777777" w:rsidR="002C3474" w:rsidRPr="008F19F9" w:rsidRDefault="002C3474" w:rsidP="006A1251">
      <w:pPr>
        <w:spacing w:after="120"/>
        <w:ind w:firstLine="720"/>
        <w:rPr>
          <w:rFonts w:ascii="Times New Roman" w:hAnsi="Times New Roman" w:cs="Times New Roman"/>
          <w:sz w:val="24"/>
          <w:szCs w:val="24"/>
        </w:rPr>
      </w:pPr>
      <w:r w:rsidRPr="008D507B">
        <w:rPr>
          <w:rFonts w:ascii="Times New Roman" w:hAnsi="Times New Roman" w:cs="Times New Roman"/>
          <w:sz w:val="24"/>
          <w:szCs w:val="24"/>
          <w:shd w:val="clear" w:color="auto" w:fill="FFFFFF" w:themeFill="background1"/>
        </w:rPr>
        <w:t>The laser is positioned so that its beam continuously illuminates the LDR. The LDR sensing</w:t>
      </w:r>
      <w:r w:rsidRPr="00FB0C84">
        <w:rPr>
          <w:rFonts w:ascii="Times New Roman" w:hAnsi="Times New Roman" w:cs="Times New Roman"/>
          <w:sz w:val="24"/>
          <w:szCs w:val="24"/>
          <w:shd w:val="clear" w:color="auto" w:fill="FFFFFF" w:themeFill="background1"/>
        </w:rPr>
        <w:t xml:space="preserve"> </w:t>
      </w:r>
      <w:r w:rsidRPr="008F19F9">
        <w:rPr>
          <w:rFonts w:ascii="Times New Roman" w:hAnsi="Times New Roman" w:cs="Times New Roman"/>
          <w:sz w:val="24"/>
          <w:szCs w:val="24"/>
        </w:rPr>
        <w:t>network feeds the transistor switching stage. The transistor controls the alarm output consisting of a buzzer and LED. The circuit is assembled on a mini breadboard and powered by a battery through a battery clip.</w:t>
      </w:r>
    </w:p>
    <w:p w14:paraId="6FCF04FC"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Software / Tools</w:t>
      </w:r>
    </w:p>
    <w:p w14:paraId="73FF252A" w14:textId="77777777" w:rsidR="002C3474" w:rsidRPr="008F19F9" w:rsidRDefault="002C3474" w:rsidP="006A1251">
      <w:pPr>
        <w:spacing w:after="120"/>
        <w:ind w:firstLine="720"/>
        <w:rPr>
          <w:rFonts w:ascii="Times New Roman" w:hAnsi="Times New Roman" w:cs="Times New Roman"/>
          <w:sz w:val="24"/>
          <w:szCs w:val="24"/>
        </w:rPr>
      </w:pPr>
      <w:r w:rsidRPr="008F19F9">
        <w:rPr>
          <w:rFonts w:ascii="Times New Roman" w:hAnsi="Times New Roman" w:cs="Times New Roman"/>
          <w:sz w:val="24"/>
          <w:szCs w:val="24"/>
        </w:rPr>
        <w:t>No microcontroller software is required for the basic prototype. Documentation and circuit planning may be supported using standard word-processing, drawing or simulation tools where available.</w:t>
      </w:r>
    </w:p>
    <w:tbl>
      <w:tblPr>
        <w:tblStyle w:val="TableGrid"/>
        <w:tblW w:w="0" w:type="auto"/>
        <w:jc w:val="center"/>
        <w:tblLook w:val="04A0" w:firstRow="1" w:lastRow="0" w:firstColumn="1" w:lastColumn="0" w:noHBand="0" w:noVBand="1"/>
      </w:tblPr>
      <w:tblGrid>
        <w:gridCol w:w="3011"/>
        <w:gridCol w:w="3029"/>
        <w:gridCol w:w="3000"/>
      </w:tblGrid>
      <w:tr w:rsidR="008F19F9" w:rsidRPr="008F19F9" w14:paraId="60E12907" w14:textId="77777777" w:rsidTr="00C34F78">
        <w:trPr>
          <w:jc w:val="center"/>
        </w:trPr>
        <w:tc>
          <w:tcPr>
            <w:tcW w:w="3120" w:type="dxa"/>
            <w:vAlign w:val="center"/>
          </w:tcPr>
          <w:p w14:paraId="1E41B292"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Tool / Equipment</w:t>
            </w:r>
          </w:p>
        </w:tc>
        <w:tc>
          <w:tcPr>
            <w:tcW w:w="3120" w:type="dxa"/>
            <w:vAlign w:val="center"/>
          </w:tcPr>
          <w:p w14:paraId="596C5DA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Purpose</w:t>
            </w:r>
          </w:p>
        </w:tc>
        <w:tc>
          <w:tcPr>
            <w:tcW w:w="3120" w:type="dxa"/>
            <w:vAlign w:val="center"/>
          </w:tcPr>
          <w:p w14:paraId="2D52E9D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Stage Used</w:t>
            </w:r>
          </w:p>
        </w:tc>
      </w:tr>
      <w:tr w:rsidR="008F19F9" w:rsidRPr="008F19F9" w14:paraId="067CA365" w14:textId="77777777" w:rsidTr="00C34F78">
        <w:trPr>
          <w:jc w:val="center"/>
        </w:trPr>
        <w:tc>
          <w:tcPr>
            <w:tcW w:w="3120" w:type="dxa"/>
          </w:tcPr>
          <w:p w14:paraId="38EFE88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Breadboard</w:t>
            </w:r>
          </w:p>
        </w:tc>
        <w:tc>
          <w:tcPr>
            <w:tcW w:w="3120" w:type="dxa"/>
          </w:tcPr>
          <w:p w14:paraId="66B86DF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Rapid circuit prototyping</w:t>
            </w:r>
          </w:p>
        </w:tc>
        <w:tc>
          <w:tcPr>
            <w:tcW w:w="3120" w:type="dxa"/>
          </w:tcPr>
          <w:p w14:paraId="4C5F7E4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Assembly</w:t>
            </w:r>
          </w:p>
        </w:tc>
      </w:tr>
      <w:tr w:rsidR="008F19F9" w:rsidRPr="008F19F9" w14:paraId="7733BD66" w14:textId="77777777" w:rsidTr="00C34F78">
        <w:trPr>
          <w:jc w:val="center"/>
        </w:trPr>
        <w:tc>
          <w:tcPr>
            <w:tcW w:w="3120" w:type="dxa"/>
          </w:tcPr>
          <w:p w14:paraId="76950A3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Multimeter</w:t>
            </w:r>
          </w:p>
        </w:tc>
        <w:tc>
          <w:tcPr>
            <w:tcW w:w="3120" w:type="dxa"/>
          </w:tcPr>
          <w:p w14:paraId="4EB6E15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Electrical verification</w:t>
            </w:r>
          </w:p>
        </w:tc>
        <w:tc>
          <w:tcPr>
            <w:tcW w:w="3120" w:type="dxa"/>
          </w:tcPr>
          <w:p w14:paraId="58EF80F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Testing</w:t>
            </w:r>
          </w:p>
        </w:tc>
      </w:tr>
      <w:tr w:rsidR="008F19F9" w:rsidRPr="008F19F9" w14:paraId="5303DBBA" w14:textId="77777777" w:rsidTr="00C34F78">
        <w:trPr>
          <w:jc w:val="center"/>
        </w:trPr>
        <w:tc>
          <w:tcPr>
            <w:tcW w:w="3120" w:type="dxa"/>
          </w:tcPr>
          <w:p w14:paraId="16F5F64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Circuit drawing tool</w:t>
            </w:r>
          </w:p>
        </w:tc>
        <w:tc>
          <w:tcPr>
            <w:tcW w:w="3120" w:type="dxa"/>
          </w:tcPr>
          <w:p w14:paraId="74F6D8B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Schematic preparation</w:t>
            </w:r>
          </w:p>
        </w:tc>
        <w:tc>
          <w:tcPr>
            <w:tcW w:w="3120" w:type="dxa"/>
          </w:tcPr>
          <w:p w14:paraId="3CE5B2A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Design</w:t>
            </w:r>
          </w:p>
        </w:tc>
      </w:tr>
      <w:tr w:rsidR="008F19F9" w:rsidRPr="008F19F9" w14:paraId="2542A4D3" w14:textId="77777777" w:rsidTr="00C34F78">
        <w:trPr>
          <w:jc w:val="center"/>
        </w:trPr>
        <w:tc>
          <w:tcPr>
            <w:tcW w:w="3120" w:type="dxa"/>
          </w:tcPr>
          <w:p w14:paraId="561162B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MS Word</w:t>
            </w:r>
          </w:p>
        </w:tc>
        <w:tc>
          <w:tcPr>
            <w:tcW w:w="3120" w:type="dxa"/>
          </w:tcPr>
          <w:p w14:paraId="7404A86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Technical documentation</w:t>
            </w:r>
          </w:p>
        </w:tc>
        <w:tc>
          <w:tcPr>
            <w:tcW w:w="3120" w:type="dxa"/>
          </w:tcPr>
          <w:p w14:paraId="71BE1BE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Reporting</w:t>
            </w:r>
          </w:p>
        </w:tc>
      </w:tr>
    </w:tbl>
    <w:p w14:paraId="2FA484E8" w14:textId="77777777" w:rsidR="008F19F9" w:rsidRDefault="008F19F9" w:rsidP="002C3474">
      <w:pPr>
        <w:pStyle w:val="Heading2"/>
        <w:rPr>
          <w:rFonts w:ascii="Times New Roman" w:hAnsi="Times New Roman" w:cs="Times New Roman"/>
          <w:color w:val="auto"/>
          <w:sz w:val="24"/>
          <w:szCs w:val="24"/>
        </w:rPr>
      </w:pPr>
    </w:p>
    <w:p w14:paraId="62B72BDE" w14:textId="77777777" w:rsidR="008F19F9" w:rsidRDefault="008F19F9" w:rsidP="002C3474">
      <w:pPr>
        <w:pStyle w:val="Heading2"/>
        <w:rPr>
          <w:rFonts w:ascii="Times New Roman" w:hAnsi="Times New Roman" w:cs="Times New Roman"/>
          <w:color w:val="auto"/>
          <w:sz w:val="24"/>
          <w:szCs w:val="24"/>
        </w:rPr>
      </w:pPr>
    </w:p>
    <w:p w14:paraId="28A44AE4" w14:textId="77777777" w:rsidR="008F19F9" w:rsidRDefault="008F19F9" w:rsidP="002C3474">
      <w:pPr>
        <w:pStyle w:val="Heading2"/>
        <w:rPr>
          <w:rFonts w:ascii="Times New Roman" w:hAnsi="Times New Roman" w:cs="Times New Roman"/>
          <w:color w:val="auto"/>
          <w:sz w:val="24"/>
          <w:szCs w:val="24"/>
        </w:rPr>
      </w:pPr>
    </w:p>
    <w:p w14:paraId="08B9F604" w14:textId="281AD684"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4.3 Test Plan &amp; Verification</w:t>
      </w:r>
    </w:p>
    <w:tbl>
      <w:tblPr>
        <w:tblStyle w:val="TableGrid"/>
        <w:tblW w:w="0" w:type="auto"/>
        <w:jc w:val="center"/>
        <w:tblLook w:val="04A0" w:firstRow="1" w:lastRow="0" w:firstColumn="1" w:lastColumn="0" w:noHBand="0" w:noVBand="1"/>
      </w:tblPr>
      <w:tblGrid>
        <w:gridCol w:w="3020"/>
        <w:gridCol w:w="3012"/>
        <w:gridCol w:w="3008"/>
      </w:tblGrid>
      <w:tr w:rsidR="008F19F9" w:rsidRPr="008F19F9" w14:paraId="7582D0DD" w14:textId="77777777" w:rsidTr="00C34F78">
        <w:trPr>
          <w:jc w:val="center"/>
        </w:trPr>
        <w:tc>
          <w:tcPr>
            <w:tcW w:w="3120" w:type="dxa"/>
            <w:vAlign w:val="center"/>
          </w:tcPr>
          <w:p w14:paraId="611FB63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Requirement</w:t>
            </w:r>
          </w:p>
        </w:tc>
        <w:tc>
          <w:tcPr>
            <w:tcW w:w="3120" w:type="dxa"/>
            <w:vAlign w:val="center"/>
          </w:tcPr>
          <w:p w14:paraId="189F4A9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Test Method</w:t>
            </w:r>
          </w:p>
        </w:tc>
        <w:tc>
          <w:tcPr>
            <w:tcW w:w="3120" w:type="dxa"/>
            <w:vAlign w:val="center"/>
          </w:tcPr>
          <w:p w14:paraId="31FDED3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Acceptance Criterion</w:t>
            </w:r>
          </w:p>
        </w:tc>
      </w:tr>
      <w:tr w:rsidR="008F19F9" w:rsidRPr="008F19F9" w14:paraId="4F147819" w14:textId="77777777" w:rsidTr="00C34F78">
        <w:trPr>
          <w:jc w:val="center"/>
        </w:trPr>
        <w:tc>
          <w:tcPr>
            <w:tcW w:w="3120" w:type="dxa"/>
          </w:tcPr>
          <w:p w14:paraId="3693A5B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Beam detection</w:t>
            </w:r>
          </w:p>
        </w:tc>
        <w:tc>
          <w:tcPr>
            <w:tcW w:w="3120" w:type="dxa"/>
          </w:tcPr>
          <w:p w14:paraId="5949725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Interrupt laser beam repeatedly</w:t>
            </w:r>
          </w:p>
        </w:tc>
        <w:tc>
          <w:tcPr>
            <w:tcW w:w="3120" w:type="dxa"/>
          </w:tcPr>
          <w:p w14:paraId="71B5308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Alarm activates consistently</w:t>
            </w:r>
          </w:p>
        </w:tc>
      </w:tr>
      <w:tr w:rsidR="008F19F9" w:rsidRPr="008F19F9" w14:paraId="55B1D92B" w14:textId="77777777" w:rsidTr="00C34F78">
        <w:trPr>
          <w:jc w:val="center"/>
        </w:trPr>
        <w:tc>
          <w:tcPr>
            <w:tcW w:w="3120" w:type="dxa"/>
          </w:tcPr>
          <w:p w14:paraId="5F50400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Normal state</w:t>
            </w:r>
          </w:p>
        </w:tc>
        <w:tc>
          <w:tcPr>
            <w:tcW w:w="3120" w:type="dxa"/>
          </w:tcPr>
          <w:p w14:paraId="24B6454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Keep beam continuously on LDR</w:t>
            </w:r>
          </w:p>
        </w:tc>
        <w:tc>
          <w:tcPr>
            <w:tcW w:w="3120" w:type="dxa"/>
          </w:tcPr>
          <w:p w14:paraId="7F8CC01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Alarm remains inactive</w:t>
            </w:r>
          </w:p>
        </w:tc>
      </w:tr>
      <w:tr w:rsidR="008F19F9" w:rsidRPr="008F19F9" w14:paraId="6D9417A3" w14:textId="77777777" w:rsidTr="00C34F78">
        <w:trPr>
          <w:jc w:val="center"/>
        </w:trPr>
        <w:tc>
          <w:tcPr>
            <w:tcW w:w="3120" w:type="dxa"/>
          </w:tcPr>
          <w:p w14:paraId="22E5240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Visual indication</w:t>
            </w:r>
          </w:p>
        </w:tc>
        <w:tc>
          <w:tcPr>
            <w:tcW w:w="3120" w:type="dxa"/>
          </w:tcPr>
          <w:p w14:paraId="4BA51A5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Observe LED during interruption</w:t>
            </w:r>
          </w:p>
        </w:tc>
        <w:tc>
          <w:tcPr>
            <w:tcW w:w="3120" w:type="dxa"/>
          </w:tcPr>
          <w:p w14:paraId="17F0024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LED changes to alarm state</w:t>
            </w:r>
          </w:p>
        </w:tc>
      </w:tr>
      <w:tr w:rsidR="008F19F9" w:rsidRPr="008F19F9" w14:paraId="0DF7174A" w14:textId="77777777" w:rsidTr="00C34F78">
        <w:trPr>
          <w:jc w:val="center"/>
        </w:trPr>
        <w:tc>
          <w:tcPr>
            <w:tcW w:w="3120" w:type="dxa"/>
          </w:tcPr>
          <w:p w14:paraId="655BAAB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Audible indication</w:t>
            </w:r>
          </w:p>
        </w:tc>
        <w:tc>
          <w:tcPr>
            <w:tcW w:w="3120" w:type="dxa"/>
          </w:tcPr>
          <w:p w14:paraId="08B235D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Interrupt beam</w:t>
            </w:r>
          </w:p>
        </w:tc>
        <w:tc>
          <w:tcPr>
            <w:tcW w:w="3120" w:type="dxa"/>
          </w:tcPr>
          <w:p w14:paraId="37C7FB0E"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Buzzer produces clear alert</w:t>
            </w:r>
          </w:p>
        </w:tc>
      </w:tr>
      <w:tr w:rsidR="008F19F9" w:rsidRPr="008F19F9" w14:paraId="34A5E5CA" w14:textId="77777777" w:rsidTr="00C34F78">
        <w:trPr>
          <w:jc w:val="center"/>
        </w:trPr>
        <w:tc>
          <w:tcPr>
            <w:tcW w:w="3120" w:type="dxa"/>
          </w:tcPr>
          <w:p w14:paraId="5B452522"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Stability</w:t>
            </w:r>
          </w:p>
        </w:tc>
        <w:tc>
          <w:tcPr>
            <w:tcW w:w="3120" w:type="dxa"/>
          </w:tcPr>
          <w:p w14:paraId="06AE6C7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Repeat test several times</w:t>
            </w:r>
          </w:p>
        </w:tc>
        <w:tc>
          <w:tcPr>
            <w:tcW w:w="3120" w:type="dxa"/>
          </w:tcPr>
          <w:p w14:paraId="6C84906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No persistent false activation under controlled conditions</w:t>
            </w:r>
          </w:p>
        </w:tc>
      </w:tr>
    </w:tbl>
    <w:p w14:paraId="5B6D4CC6"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4.4 Results</w:t>
      </w:r>
    </w:p>
    <w:tbl>
      <w:tblPr>
        <w:tblStyle w:val="TableGrid"/>
        <w:tblW w:w="0" w:type="auto"/>
        <w:jc w:val="center"/>
        <w:tblLook w:val="04A0" w:firstRow="1" w:lastRow="0" w:firstColumn="1" w:lastColumn="0" w:noHBand="0" w:noVBand="1"/>
      </w:tblPr>
      <w:tblGrid>
        <w:gridCol w:w="2270"/>
        <w:gridCol w:w="2261"/>
        <w:gridCol w:w="2275"/>
        <w:gridCol w:w="2234"/>
      </w:tblGrid>
      <w:tr w:rsidR="008F19F9" w:rsidRPr="008F19F9" w14:paraId="45DCCFD2" w14:textId="77777777" w:rsidTr="00C34F78">
        <w:trPr>
          <w:jc w:val="center"/>
        </w:trPr>
        <w:tc>
          <w:tcPr>
            <w:tcW w:w="2340" w:type="dxa"/>
            <w:vAlign w:val="center"/>
          </w:tcPr>
          <w:p w14:paraId="0B27325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Test</w:t>
            </w:r>
          </w:p>
        </w:tc>
        <w:tc>
          <w:tcPr>
            <w:tcW w:w="2340" w:type="dxa"/>
            <w:vAlign w:val="center"/>
          </w:tcPr>
          <w:p w14:paraId="79C297A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Required Value</w:t>
            </w:r>
          </w:p>
        </w:tc>
        <w:tc>
          <w:tcPr>
            <w:tcW w:w="2340" w:type="dxa"/>
            <w:vAlign w:val="center"/>
          </w:tcPr>
          <w:p w14:paraId="3940EB6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Achieved Value</w:t>
            </w:r>
          </w:p>
        </w:tc>
        <w:tc>
          <w:tcPr>
            <w:tcW w:w="2340" w:type="dxa"/>
            <w:vAlign w:val="center"/>
          </w:tcPr>
          <w:p w14:paraId="0A93096A"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Status</w:t>
            </w:r>
          </w:p>
        </w:tc>
      </w:tr>
      <w:tr w:rsidR="008F19F9" w:rsidRPr="008F19F9" w14:paraId="6B66CF3D" w14:textId="77777777" w:rsidTr="00C34F78">
        <w:trPr>
          <w:jc w:val="center"/>
        </w:trPr>
        <w:tc>
          <w:tcPr>
            <w:tcW w:w="2340" w:type="dxa"/>
          </w:tcPr>
          <w:p w14:paraId="431D7A7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Normal beam condition</w:t>
            </w:r>
          </w:p>
        </w:tc>
        <w:tc>
          <w:tcPr>
            <w:tcW w:w="2340" w:type="dxa"/>
          </w:tcPr>
          <w:p w14:paraId="5CF0E70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No alarm</w:t>
            </w:r>
          </w:p>
        </w:tc>
        <w:tc>
          <w:tcPr>
            <w:tcW w:w="2340" w:type="dxa"/>
          </w:tcPr>
          <w:p w14:paraId="20DBB450"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Alarm inactive</w:t>
            </w:r>
          </w:p>
        </w:tc>
        <w:tc>
          <w:tcPr>
            <w:tcW w:w="2340" w:type="dxa"/>
          </w:tcPr>
          <w:p w14:paraId="27A1207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Pass</w:t>
            </w:r>
          </w:p>
        </w:tc>
      </w:tr>
      <w:tr w:rsidR="008F19F9" w:rsidRPr="008F19F9" w14:paraId="00D38249" w14:textId="77777777" w:rsidTr="00C34F78">
        <w:trPr>
          <w:jc w:val="center"/>
        </w:trPr>
        <w:tc>
          <w:tcPr>
            <w:tcW w:w="2340" w:type="dxa"/>
          </w:tcPr>
          <w:p w14:paraId="622953D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Beam interruption</w:t>
            </w:r>
          </w:p>
        </w:tc>
        <w:tc>
          <w:tcPr>
            <w:tcW w:w="2340" w:type="dxa"/>
          </w:tcPr>
          <w:p w14:paraId="6682428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Alarm activation</w:t>
            </w:r>
          </w:p>
        </w:tc>
        <w:tc>
          <w:tcPr>
            <w:tcW w:w="2340" w:type="dxa"/>
          </w:tcPr>
          <w:p w14:paraId="2E3F5D0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Buzzer/LED activated</w:t>
            </w:r>
          </w:p>
        </w:tc>
        <w:tc>
          <w:tcPr>
            <w:tcW w:w="2340" w:type="dxa"/>
          </w:tcPr>
          <w:p w14:paraId="4FE0DEE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Pass</w:t>
            </w:r>
          </w:p>
        </w:tc>
      </w:tr>
      <w:tr w:rsidR="008F19F9" w:rsidRPr="008F19F9" w14:paraId="76A6F416" w14:textId="77777777" w:rsidTr="00C34F78">
        <w:trPr>
          <w:jc w:val="center"/>
        </w:trPr>
        <w:tc>
          <w:tcPr>
            <w:tcW w:w="2340" w:type="dxa"/>
          </w:tcPr>
          <w:p w14:paraId="4D39D980"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Repeated interruption</w:t>
            </w:r>
          </w:p>
        </w:tc>
        <w:tc>
          <w:tcPr>
            <w:tcW w:w="2340" w:type="dxa"/>
          </w:tcPr>
          <w:p w14:paraId="3F59D912"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Consistent response</w:t>
            </w:r>
          </w:p>
        </w:tc>
        <w:tc>
          <w:tcPr>
            <w:tcW w:w="2340" w:type="dxa"/>
          </w:tcPr>
          <w:p w14:paraId="74E9571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Observed consistently during prototype testing</w:t>
            </w:r>
          </w:p>
        </w:tc>
        <w:tc>
          <w:tcPr>
            <w:tcW w:w="2340" w:type="dxa"/>
          </w:tcPr>
          <w:p w14:paraId="36BFC9A1"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Pass</w:t>
            </w:r>
          </w:p>
        </w:tc>
      </w:tr>
      <w:tr w:rsidR="008F19F9" w:rsidRPr="008F19F9" w14:paraId="3AEB3BB2" w14:textId="77777777" w:rsidTr="00C34F78">
        <w:trPr>
          <w:jc w:val="center"/>
        </w:trPr>
        <w:tc>
          <w:tcPr>
            <w:tcW w:w="2340" w:type="dxa"/>
          </w:tcPr>
          <w:p w14:paraId="7DEEDE9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Visual indication</w:t>
            </w:r>
          </w:p>
        </w:tc>
        <w:tc>
          <w:tcPr>
            <w:tcW w:w="2340" w:type="dxa"/>
          </w:tcPr>
          <w:p w14:paraId="4FDDFE3A"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Visible alert</w:t>
            </w:r>
          </w:p>
        </w:tc>
        <w:tc>
          <w:tcPr>
            <w:tcW w:w="2340" w:type="dxa"/>
          </w:tcPr>
          <w:p w14:paraId="126ED9E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LED indication observed</w:t>
            </w:r>
          </w:p>
        </w:tc>
        <w:tc>
          <w:tcPr>
            <w:tcW w:w="2340" w:type="dxa"/>
          </w:tcPr>
          <w:p w14:paraId="41AA3CC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Pass</w:t>
            </w:r>
          </w:p>
        </w:tc>
      </w:tr>
      <w:tr w:rsidR="008F19F9" w:rsidRPr="008F19F9" w14:paraId="729EB02E" w14:textId="77777777" w:rsidTr="00C34F78">
        <w:trPr>
          <w:jc w:val="center"/>
        </w:trPr>
        <w:tc>
          <w:tcPr>
            <w:tcW w:w="2340" w:type="dxa"/>
          </w:tcPr>
          <w:p w14:paraId="6D5DF07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Portable operation</w:t>
            </w:r>
          </w:p>
        </w:tc>
        <w:tc>
          <w:tcPr>
            <w:tcW w:w="2340" w:type="dxa"/>
          </w:tcPr>
          <w:p w14:paraId="47DF903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Battery powered</w:t>
            </w:r>
          </w:p>
        </w:tc>
        <w:tc>
          <w:tcPr>
            <w:tcW w:w="2340" w:type="dxa"/>
          </w:tcPr>
          <w:p w14:paraId="66ABD58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Prototype operated from battery supply</w:t>
            </w:r>
          </w:p>
        </w:tc>
        <w:tc>
          <w:tcPr>
            <w:tcW w:w="2340" w:type="dxa"/>
          </w:tcPr>
          <w:p w14:paraId="692CB16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Pass</w:t>
            </w:r>
          </w:p>
        </w:tc>
      </w:tr>
    </w:tbl>
    <w:p w14:paraId="4CD9C6E7" w14:textId="77777777" w:rsidR="002C3474" w:rsidRPr="008F19F9" w:rsidRDefault="002C3474" w:rsidP="005D08DC">
      <w:pPr>
        <w:spacing w:after="120"/>
        <w:ind w:firstLine="720"/>
        <w:rPr>
          <w:rFonts w:ascii="Times New Roman" w:hAnsi="Times New Roman" w:cs="Times New Roman"/>
          <w:sz w:val="24"/>
          <w:szCs w:val="24"/>
        </w:rPr>
      </w:pPr>
      <w:r w:rsidRPr="008F19F9">
        <w:rPr>
          <w:rFonts w:ascii="Times New Roman" w:hAnsi="Times New Roman" w:cs="Times New Roman"/>
          <w:sz w:val="24"/>
          <w:szCs w:val="24"/>
        </w:rPr>
        <w:t>The prototype demonstrated the intended functional sequence: normal laser illumination establishes the non-alarm state, beam interruption changes the LDR sensing condition, and the transistor switching stage activates the buzzer and LED. The results are qualitative prototype observations rather than certified performance measurements.</w:t>
      </w:r>
    </w:p>
    <w:p w14:paraId="59B05EDD"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4.5 Data Analysis &amp; Engineering Judgment</w:t>
      </w:r>
    </w:p>
    <w:p w14:paraId="5E34210B" w14:textId="77777777" w:rsidR="002C3474" w:rsidRPr="008F19F9" w:rsidRDefault="002C3474" w:rsidP="005D08DC">
      <w:pPr>
        <w:spacing w:after="120"/>
        <w:ind w:firstLine="720"/>
        <w:rPr>
          <w:rFonts w:ascii="Times New Roman" w:hAnsi="Times New Roman" w:cs="Times New Roman"/>
          <w:sz w:val="24"/>
          <w:szCs w:val="24"/>
        </w:rPr>
      </w:pPr>
      <w:r w:rsidRPr="008F19F9">
        <w:rPr>
          <w:rFonts w:ascii="Times New Roman" w:hAnsi="Times New Roman" w:cs="Times New Roman"/>
          <w:sz w:val="24"/>
          <w:szCs w:val="24"/>
        </w:rPr>
        <w:t xml:space="preserve">The principal engineering criterion is dependable discrimination between the illuminated and interrupted states. The observed operation indicates that the LDR/transistor threshold can be configured to provide the required switching </w:t>
      </w:r>
      <w:proofErr w:type="spellStart"/>
      <w:r w:rsidRPr="008F19F9">
        <w:rPr>
          <w:rFonts w:ascii="Times New Roman" w:hAnsi="Times New Roman" w:cs="Times New Roman"/>
          <w:sz w:val="24"/>
          <w:szCs w:val="24"/>
        </w:rPr>
        <w:t>behaviour</w:t>
      </w:r>
      <w:proofErr w:type="spellEnd"/>
      <w:r w:rsidRPr="008F19F9">
        <w:rPr>
          <w:rFonts w:ascii="Times New Roman" w:hAnsi="Times New Roman" w:cs="Times New Roman"/>
          <w:sz w:val="24"/>
          <w:szCs w:val="24"/>
        </w:rPr>
        <w:t>. Performance can be affected by ambient light, sensor distance, laser alignment and component tolerances. Therefore, a practical design should shield the LDR from unwanted light and mechanically secure both the laser and sensor.</w:t>
      </w:r>
    </w:p>
    <w:p w14:paraId="5A543AC4" w14:textId="77777777" w:rsidR="008F19F9" w:rsidRDefault="008F19F9" w:rsidP="002C3474">
      <w:pPr>
        <w:pStyle w:val="Heading2"/>
        <w:rPr>
          <w:rFonts w:ascii="Times New Roman" w:hAnsi="Times New Roman" w:cs="Times New Roman"/>
          <w:color w:val="auto"/>
          <w:sz w:val="24"/>
          <w:szCs w:val="24"/>
        </w:rPr>
      </w:pPr>
    </w:p>
    <w:p w14:paraId="1EA6787B" w14:textId="77777777" w:rsidR="008F19F9" w:rsidRDefault="008F19F9" w:rsidP="002C3474">
      <w:pPr>
        <w:pStyle w:val="Heading2"/>
        <w:rPr>
          <w:rFonts w:ascii="Times New Roman" w:hAnsi="Times New Roman" w:cs="Times New Roman"/>
          <w:color w:val="auto"/>
          <w:sz w:val="24"/>
          <w:szCs w:val="24"/>
        </w:rPr>
      </w:pPr>
    </w:p>
    <w:p w14:paraId="10E49E42" w14:textId="6C5F49FE"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4.6 Comparison with Existing Solutions &amp; Achievement of Objectives</w:t>
      </w:r>
    </w:p>
    <w:tbl>
      <w:tblPr>
        <w:tblStyle w:val="TableGrid"/>
        <w:tblW w:w="0" w:type="auto"/>
        <w:jc w:val="center"/>
        <w:tblLook w:val="04A0" w:firstRow="1" w:lastRow="0" w:firstColumn="1" w:lastColumn="0" w:noHBand="0" w:noVBand="1"/>
      </w:tblPr>
      <w:tblGrid>
        <w:gridCol w:w="3011"/>
        <w:gridCol w:w="3021"/>
        <w:gridCol w:w="3008"/>
      </w:tblGrid>
      <w:tr w:rsidR="008F19F9" w:rsidRPr="008F19F9" w14:paraId="7B0F89FA" w14:textId="77777777" w:rsidTr="00C34F78">
        <w:trPr>
          <w:jc w:val="center"/>
        </w:trPr>
        <w:tc>
          <w:tcPr>
            <w:tcW w:w="3120" w:type="dxa"/>
            <w:vAlign w:val="center"/>
          </w:tcPr>
          <w:p w14:paraId="2D97F5B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Objective</w:t>
            </w:r>
          </w:p>
        </w:tc>
        <w:tc>
          <w:tcPr>
            <w:tcW w:w="3120" w:type="dxa"/>
            <w:vAlign w:val="center"/>
          </w:tcPr>
          <w:p w14:paraId="39BB0A22"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Evidence</w:t>
            </w:r>
          </w:p>
        </w:tc>
        <w:tc>
          <w:tcPr>
            <w:tcW w:w="3120" w:type="dxa"/>
            <w:vAlign w:val="center"/>
          </w:tcPr>
          <w:p w14:paraId="5780963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Achievement</w:t>
            </w:r>
          </w:p>
        </w:tc>
      </w:tr>
      <w:tr w:rsidR="008F19F9" w:rsidRPr="008F19F9" w14:paraId="195030D8" w14:textId="77777777" w:rsidTr="00C34F78">
        <w:trPr>
          <w:jc w:val="center"/>
        </w:trPr>
        <w:tc>
          <w:tcPr>
            <w:tcW w:w="3120" w:type="dxa"/>
          </w:tcPr>
          <w:p w14:paraId="1E2D3F66"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Design sensing circuit</w:t>
            </w:r>
          </w:p>
        </w:tc>
        <w:tc>
          <w:tcPr>
            <w:tcW w:w="3120" w:type="dxa"/>
          </w:tcPr>
          <w:p w14:paraId="48E5DE0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Laser–LDR and transistor switching arrangement</w:t>
            </w:r>
          </w:p>
        </w:tc>
        <w:tc>
          <w:tcPr>
            <w:tcW w:w="3120" w:type="dxa"/>
          </w:tcPr>
          <w:p w14:paraId="3583B8AA"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Fully Achieved</w:t>
            </w:r>
          </w:p>
        </w:tc>
      </w:tr>
      <w:tr w:rsidR="008F19F9" w:rsidRPr="008F19F9" w14:paraId="73ED596F" w14:textId="77777777" w:rsidTr="00C34F78">
        <w:trPr>
          <w:jc w:val="center"/>
        </w:trPr>
        <w:tc>
          <w:tcPr>
            <w:tcW w:w="3120" w:type="dxa"/>
          </w:tcPr>
          <w:p w14:paraId="346E953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Develop prototype</w:t>
            </w:r>
          </w:p>
        </w:tc>
        <w:tc>
          <w:tcPr>
            <w:tcW w:w="3120" w:type="dxa"/>
          </w:tcPr>
          <w:p w14:paraId="115EB15A"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Breadboard implementation with alarm output</w:t>
            </w:r>
          </w:p>
        </w:tc>
        <w:tc>
          <w:tcPr>
            <w:tcW w:w="3120" w:type="dxa"/>
          </w:tcPr>
          <w:p w14:paraId="78C68BC7"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Fully Achieved</w:t>
            </w:r>
          </w:p>
        </w:tc>
      </w:tr>
      <w:tr w:rsidR="008F19F9" w:rsidRPr="008F19F9" w14:paraId="486CB776" w14:textId="77777777" w:rsidTr="00C34F78">
        <w:trPr>
          <w:jc w:val="center"/>
        </w:trPr>
        <w:tc>
          <w:tcPr>
            <w:tcW w:w="3120" w:type="dxa"/>
          </w:tcPr>
          <w:p w14:paraId="738CF92C"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Test operation</w:t>
            </w:r>
          </w:p>
        </w:tc>
        <w:tc>
          <w:tcPr>
            <w:tcW w:w="3120" w:type="dxa"/>
          </w:tcPr>
          <w:p w14:paraId="024004F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Normal and interrupted-beam tests</w:t>
            </w:r>
          </w:p>
        </w:tc>
        <w:tc>
          <w:tcPr>
            <w:tcW w:w="3120" w:type="dxa"/>
          </w:tcPr>
          <w:p w14:paraId="6D0A8A6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Fully Achieved</w:t>
            </w:r>
          </w:p>
        </w:tc>
      </w:tr>
      <w:tr w:rsidR="008F19F9" w:rsidRPr="008F19F9" w14:paraId="6607824D" w14:textId="77777777" w:rsidTr="00C34F78">
        <w:trPr>
          <w:jc w:val="center"/>
        </w:trPr>
        <w:tc>
          <w:tcPr>
            <w:tcW w:w="3120" w:type="dxa"/>
          </w:tcPr>
          <w:p w14:paraId="0DC7083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Evaluate limitations</w:t>
            </w:r>
          </w:p>
        </w:tc>
        <w:tc>
          <w:tcPr>
            <w:tcW w:w="3120" w:type="dxa"/>
          </w:tcPr>
          <w:p w14:paraId="279280A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Ambient light, alignment and coverage considered</w:t>
            </w:r>
          </w:p>
        </w:tc>
        <w:tc>
          <w:tcPr>
            <w:tcW w:w="3120" w:type="dxa"/>
          </w:tcPr>
          <w:p w14:paraId="3A5EE86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Fully Achieved</w:t>
            </w:r>
          </w:p>
        </w:tc>
      </w:tr>
      <w:tr w:rsidR="008F19F9" w:rsidRPr="008F19F9" w14:paraId="5494DDA4" w14:textId="77777777" w:rsidTr="00C34F78">
        <w:trPr>
          <w:jc w:val="center"/>
        </w:trPr>
        <w:tc>
          <w:tcPr>
            <w:tcW w:w="3120" w:type="dxa"/>
          </w:tcPr>
          <w:p w14:paraId="491EA29B"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Propose improvements</w:t>
            </w:r>
          </w:p>
        </w:tc>
        <w:tc>
          <w:tcPr>
            <w:tcW w:w="3120" w:type="dxa"/>
          </w:tcPr>
          <w:p w14:paraId="3750FDF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Future work identified</w:t>
            </w:r>
          </w:p>
        </w:tc>
        <w:tc>
          <w:tcPr>
            <w:tcW w:w="3120" w:type="dxa"/>
          </w:tcPr>
          <w:p w14:paraId="392B7E31"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Fully Achieved</w:t>
            </w:r>
          </w:p>
        </w:tc>
      </w:tr>
    </w:tbl>
    <w:p w14:paraId="6E07AD20"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4.7 Strengths &amp; Limitations</w:t>
      </w:r>
    </w:p>
    <w:p w14:paraId="37898895" w14:textId="77777777" w:rsidR="002C3474" w:rsidRPr="008F19F9" w:rsidRDefault="002C3474" w:rsidP="002C3474">
      <w:pPr>
        <w:spacing w:after="120"/>
        <w:rPr>
          <w:rFonts w:ascii="Times New Roman" w:hAnsi="Times New Roman" w:cs="Times New Roman"/>
          <w:sz w:val="24"/>
          <w:szCs w:val="24"/>
        </w:rPr>
      </w:pPr>
      <w:r w:rsidRPr="008F19F9">
        <w:rPr>
          <w:rFonts w:ascii="Times New Roman" w:hAnsi="Times New Roman" w:cs="Times New Roman"/>
          <w:sz w:val="24"/>
          <w:szCs w:val="24"/>
        </w:rPr>
        <w:t>Strengths:</w:t>
      </w:r>
      <w:r w:rsidRPr="008F19F9">
        <w:rPr>
          <w:rFonts w:ascii="Times New Roman" w:hAnsi="Times New Roman" w:cs="Times New Roman"/>
          <w:sz w:val="24"/>
          <w:szCs w:val="24"/>
        </w:rPr>
        <w:br/>
        <w:t>• Simple and low-cost architecture.</w:t>
      </w:r>
      <w:r w:rsidRPr="008F19F9">
        <w:rPr>
          <w:rFonts w:ascii="Times New Roman" w:hAnsi="Times New Roman" w:cs="Times New Roman"/>
          <w:sz w:val="24"/>
          <w:szCs w:val="24"/>
        </w:rPr>
        <w:br/>
        <w:t>• Clearly defined optical detection path.</w:t>
      </w:r>
      <w:r w:rsidRPr="008F19F9">
        <w:rPr>
          <w:rFonts w:ascii="Times New Roman" w:hAnsi="Times New Roman" w:cs="Times New Roman"/>
          <w:sz w:val="24"/>
          <w:szCs w:val="24"/>
        </w:rPr>
        <w:br/>
        <w:t>• Audible and visual alarm output.</w:t>
      </w:r>
      <w:r w:rsidRPr="008F19F9">
        <w:rPr>
          <w:rFonts w:ascii="Times New Roman" w:hAnsi="Times New Roman" w:cs="Times New Roman"/>
          <w:sz w:val="24"/>
          <w:szCs w:val="24"/>
        </w:rPr>
        <w:br/>
        <w:t>• Easy to prototype and modify.</w:t>
      </w:r>
      <w:r w:rsidRPr="008F19F9">
        <w:rPr>
          <w:rFonts w:ascii="Times New Roman" w:hAnsi="Times New Roman" w:cs="Times New Roman"/>
          <w:sz w:val="24"/>
          <w:szCs w:val="24"/>
        </w:rPr>
        <w:br/>
        <w:t>• Low-voltage portable operation.</w:t>
      </w:r>
    </w:p>
    <w:p w14:paraId="32497B98" w14:textId="77777777" w:rsidR="002C3474" w:rsidRPr="008F19F9" w:rsidRDefault="002C3474" w:rsidP="002C3474">
      <w:pPr>
        <w:spacing w:after="120"/>
        <w:rPr>
          <w:rFonts w:ascii="Times New Roman" w:hAnsi="Times New Roman" w:cs="Times New Roman"/>
          <w:sz w:val="24"/>
          <w:szCs w:val="24"/>
        </w:rPr>
      </w:pPr>
      <w:r w:rsidRPr="008F19F9">
        <w:rPr>
          <w:rFonts w:ascii="Times New Roman" w:hAnsi="Times New Roman" w:cs="Times New Roman"/>
          <w:sz w:val="24"/>
          <w:szCs w:val="24"/>
        </w:rPr>
        <w:t>Limitations:</w:t>
      </w:r>
      <w:r w:rsidRPr="008F19F9">
        <w:rPr>
          <w:rFonts w:ascii="Times New Roman" w:hAnsi="Times New Roman" w:cs="Times New Roman"/>
          <w:sz w:val="24"/>
          <w:szCs w:val="24"/>
        </w:rPr>
        <w:br/>
        <w:t>• Requires accurate laser–LDR alignment.</w:t>
      </w:r>
      <w:r w:rsidRPr="008F19F9">
        <w:rPr>
          <w:rFonts w:ascii="Times New Roman" w:hAnsi="Times New Roman" w:cs="Times New Roman"/>
          <w:sz w:val="24"/>
          <w:szCs w:val="24"/>
        </w:rPr>
        <w:br/>
        <w:t>• Ambient light may affect the LDR.</w:t>
      </w:r>
      <w:r w:rsidRPr="008F19F9">
        <w:rPr>
          <w:rFonts w:ascii="Times New Roman" w:hAnsi="Times New Roman" w:cs="Times New Roman"/>
          <w:sz w:val="24"/>
          <w:szCs w:val="24"/>
        </w:rPr>
        <w:br/>
        <w:t>• A single beam protects only a limited path.</w:t>
      </w:r>
      <w:r w:rsidRPr="008F19F9">
        <w:rPr>
          <w:rFonts w:ascii="Times New Roman" w:hAnsi="Times New Roman" w:cs="Times New Roman"/>
          <w:sz w:val="24"/>
          <w:szCs w:val="24"/>
        </w:rPr>
        <w:br/>
        <w:t>• Basic circuit does not provide event logging or remote notification.</w:t>
      </w:r>
    </w:p>
    <w:p w14:paraId="48174A4A" w14:textId="77777777" w:rsidR="002C3474" w:rsidRPr="008F19F9" w:rsidRDefault="002C3474" w:rsidP="002C3474">
      <w:pPr>
        <w:pStyle w:val="Heading2"/>
        <w:rPr>
          <w:rFonts w:ascii="Times New Roman" w:hAnsi="Times New Roman" w:cs="Times New Roman"/>
          <w:color w:val="auto"/>
          <w:sz w:val="24"/>
          <w:szCs w:val="24"/>
        </w:rPr>
      </w:pPr>
      <w:r w:rsidRPr="008F19F9">
        <w:rPr>
          <w:rFonts w:ascii="Times New Roman" w:hAnsi="Times New Roman" w:cs="Times New Roman"/>
          <w:color w:val="auto"/>
          <w:sz w:val="24"/>
          <w:szCs w:val="24"/>
        </w:rPr>
        <w:t>4.8 Project Planning, Roles &amp; Budget</w:t>
      </w:r>
    </w:p>
    <w:tbl>
      <w:tblPr>
        <w:tblStyle w:val="TableGrid"/>
        <w:tblW w:w="0" w:type="auto"/>
        <w:jc w:val="center"/>
        <w:tblLook w:val="04A0" w:firstRow="1" w:lastRow="0" w:firstColumn="1" w:lastColumn="0" w:noHBand="0" w:noVBand="1"/>
      </w:tblPr>
      <w:tblGrid>
        <w:gridCol w:w="4522"/>
        <w:gridCol w:w="4518"/>
      </w:tblGrid>
      <w:tr w:rsidR="008F19F9" w:rsidRPr="008F19F9" w14:paraId="27966448" w14:textId="77777777" w:rsidTr="008F19F9">
        <w:trPr>
          <w:jc w:val="center"/>
        </w:trPr>
        <w:tc>
          <w:tcPr>
            <w:tcW w:w="4644" w:type="dxa"/>
            <w:vAlign w:val="center"/>
          </w:tcPr>
          <w:p w14:paraId="4089CB1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Milestone</w:t>
            </w:r>
          </w:p>
        </w:tc>
        <w:tc>
          <w:tcPr>
            <w:tcW w:w="4622" w:type="dxa"/>
            <w:vAlign w:val="center"/>
          </w:tcPr>
          <w:p w14:paraId="0140A213"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b/>
                <w:sz w:val="24"/>
                <w:szCs w:val="24"/>
              </w:rPr>
              <w:t>Activity</w:t>
            </w:r>
          </w:p>
        </w:tc>
      </w:tr>
      <w:tr w:rsidR="008F19F9" w:rsidRPr="008F19F9" w14:paraId="2F6C7A01" w14:textId="77777777" w:rsidTr="008F19F9">
        <w:trPr>
          <w:jc w:val="center"/>
        </w:trPr>
        <w:tc>
          <w:tcPr>
            <w:tcW w:w="4644" w:type="dxa"/>
          </w:tcPr>
          <w:p w14:paraId="4F91EC8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Week 1</w:t>
            </w:r>
          </w:p>
        </w:tc>
        <w:tc>
          <w:tcPr>
            <w:tcW w:w="4622" w:type="dxa"/>
          </w:tcPr>
          <w:p w14:paraId="2C2C0299"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Problem identification and requirement analysis</w:t>
            </w:r>
          </w:p>
        </w:tc>
      </w:tr>
      <w:tr w:rsidR="008F19F9" w:rsidRPr="008F19F9" w14:paraId="7DE91EC8" w14:textId="77777777" w:rsidTr="008F19F9">
        <w:trPr>
          <w:jc w:val="center"/>
        </w:trPr>
        <w:tc>
          <w:tcPr>
            <w:tcW w:w="4644" w:type="dxa"/>
          </w:tcPr>
          <w:p w14:paraId="6F914AB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Week 2</w:t>
            </w:r>
          </w:p>
        </w:tc>
        <w:tc>
          <w:tcPr>
            <w:tcW w:w="4622" w:type="dxa"/>
          </w:tcPr>
          <w:p w14:paraId="33EBF37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Literature review and component selection</w:t>
            </w:r>
          </w:p>
        </w:tc>
      </w:tr>
      <w:tr w:rsidR="008F19F9" w:rsidRPr="008F19F9" w14:paraId="31477CB9" w14:textId="77777777" w:rsidTr="008F19F9">
        <w:trPr>
          <w:jc w:val="center"/>
        </w:trPr>
        <w:tc>
          <w:tcPr>
            <w:tcW w:w="4644" w:type="dxa"/>
          </w:tcPr>
          <w:p w14:paraId="734EE214"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Week 3</w:t>
            </w:r>
          </w:p>
        </w:tc>
        <w:tc>
          <w:tcPr>
            <w:tcW w:w="4622" w:type="dxa"/>
          </w:tcPr>
          <w:p w14:paraId="34440A2F"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Circuit design and breadboard assembly</w:t>
            </w:r>
          </w:p>
        </w:tc>
      </w:tr>
      <w:tr w:rsidR="008F19F9" w:rsidRPr="008F19F9" w14:paraId="184D1299" w14:textId="77777777" w:rsidTr="008F19F9">
        <w:trPr>
          <w:jc w:val="center"/>
        </w:trPr>
        <w:tc>
          <w:tcPr>
            <w:tcW w:w="4644" w:type="dxa"/>
          </w:tcPr>
          <w:p w14:paraId="1E88A245"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Week 4</w:t>
            </w:r>
          </w:p>
        </w:tc>
        <w:tc>
          <w:tcPr>
            <w:tcW w:w="4622" w:type="dxa"/>
          </w:tcPr>
          <w:p w14:paraId="7AC5FB78"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Testing, troubleshooting and improvements</w:t>
            </w:r>
          </w:p>
        </w:tc>
      </w:tr>
      <w:tr w:rsidR="008F19F9" w:rsidRPr="008F19F9" w14:paraId="45F94017" w14:textId="77777777" w:rsidTr="008F19F9">
        <w:trPr>
          <w:jc w:val="center"/>
        </w:trPr>
        <w:tc>
          <w:tcPr>
            <w:tcW w:w="4644" w:type="dxa"/>
          </w:tcPr>
          <w:p w14:paraId="5FCF2F8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Week 5</w:t>
            </w:r>
          </w:p>
        </w:tc>
        <w:tc>
          <w:tcPr>
            <w:tcW w:w="4622" w:type="dxa"/>
          </w:tcPr>
          <w:p w14:paraId="2A60285D" w14:textId="77777777" w:rsidR="002C3474" w:rsidRPr="008F19F9" w:rsidRDefault="002C3474" w:rsidP="00C34F78">
            <w:pPr>
              <w:rPr>
                <w:rFonts w:ascii="Times New Roman" w:hAnsi="Times New Roman" w:cs="Times New Roman"/>
                <w:sz w:val="24"/>
                <w:szCs w:val="24"/>
              </w:rPr>
            </w:pPr>
            <w:r w:rsidRPr="008F19F9">
              <w:rPr>
                <w:rFonts w:ascii="Times New Roman" w:hAnsi="Times New Roman" w:cs="Times New Roman"/>
                <w:sz w:val="24"/>
                <w:szCs w:val="24"/>
              </w:rPr>
              <w:t>Results, documentation and final report</w:t>
            </w:r>
          </w:p>
        </w:tc>
      </w:tr>
    </w:tbl>
    <w:p w14:paraId="44192B88" w14:textId="77777777" w:rsidR="00E60A2B" w:rsidRDefault="00E60A2B">
      <w:pPr>
        <w:sectPr w:rsidR="00E60A2B">
          <w:pgSz w:w="11920" w:h="16840"/>
          <w:pgMar w:top="1440" w:right="1440" w:bottom="1440" w:left="1430" w:header="720" w:footer="720" w:gutter="0"/>
          <w:cols w:space="720" w:equalWidth="0">
            <w:col w:w="9050" w:space="0"/>
          </w:cols>
          <w:docGrid w:linePitch="360"/>
        </w:sectPr>
      </w:pPr>
    </w:p>
    <w:tbl>
      <w:tblPr>
        <w:tblStyle w:val="TableGrid"/>
        <w:tblW w:w="0" w:type="auto"/>
        <w:jc w:val="center"/>
        <w:tblLook w:val="04A0" w:firstRow="1" w:lastRow="0" w:firstColumn="1" w:lastColumn="0" w:noHBand="0" w:noVBand="1"/>
      </w:tblPr>
      <w:tblGrid>
        <w:gridCol w:w="2960"/>
        <w:gridCol w:w="2873"/>
        <w:gridCol w:w="2837"/>
      </w:tblGrid>
      <w:tr w:rsidR="002B13A0" w14:paraId="74A0F937" w14:textId="77777777" w:rsidTr="00C34F78">
        <w:trPr>
          <w:jc w:val="center"/>
        </w:trPr>
        <w:tc>
          <w:tcPr>
            <w:tcW w:w="3120" w:type="dxa"/>
            <w:vAlign w:val="center"/>
          </w:tcPr>
          <w:p w14:paraId="73AE14DB" w14:textId="77777777" w:rsidR="002B13A0" w:rsidRDefault="002B13A0" w:rsidP="00C34F78">
            <w:r>
              <w:rPr>
                <w:b/>
              </w:rPr>
              <w:lastRenderedPageBreak/>
              <w:t>Student</w:t>
            </w:r>
          </w:p>
        </w:tc>
        <w:tc>
          <w:tcPr>
            <w:tcW w:w="3120" w:type="dxa"/>
            <w:vAlign w:val="center"/>
          </w:tcPr>
          <w:p w14:paraId="786314C9" w14:textId="77777777" w:rsidR="002B13A0" w:rsidRDefault="002B13A0" w:rsidP="00C34F78">
            <w:r>
              <w:rPr>
                <w:b/>
              </w:rPr>
              <w:t>Assigned Responsibility</w:t>
            </w:r>
          </w:p>
        </w:tc>
        <w:tc>
          <w:tcPr>
            <w:tcW w:w="3120" w:type="dxa"/>
            <w:vAlign w:val="center"/>
          </w:tcPr>
          <w:p w14:paraId="0C214D59" w14:textId="77777777" w:rsidR="002B13A0" w:rsidRDefault="002B13A0" w:rsidP="00C34F78">
            <w:r>
              <w:rPr>
                <w:b/>
              </w:rPr>
              <w:t>Actual Contribution</w:t>
            </w:r>
          </w:p>
        </w:tc>
      </w:tr>
      <w:tr w:rsidR="002B13A0" w14:paraId="556A073E" w14:textId="77777777" w:rsidTr="00C34F78">
        <w:trPr>
          <w:jc w:val="center"/>
        </w:trPr>
        <w:tc>
          <w:tcPr>
            <w:tcW w:w="3120" w:type="dxa"/>
          </w:tcPr>
          <w:p w14:paraId="5E85A16C" w14:textId="77777777" w:rsidR="002B13A0" w:rsidRDefault="002B13A0" w:rsidP="00C34F78">
            <w:r>
              <w:t>Student 1</w:t>
            </w:r>
          </w:p>
        </w:tc>
        <w:tc>
          <w:tcPr>
            <w:tcW w:w="3120" w:type="dxa"/>
          </w:tcPr>
          <w:p w14:paraId="478EA28C" w14:textId="77777777" w:rsidR="002B13A0" w:rsidRDefault="002B13A0" w:rsidP="00C34F78">
            <w:r>
              <w:t>Circuit design and prototype assembly</w:t>
            </w:r>
          </w:p>
        </w:tc>
        <w:tc>
          <w:tcPr>
            <w:tcW w:w="3120" w:type="dxa"/>
          </w:tcPr>
          <w:p w14:paraId="45FEA76E" w14:textId="77777777" w:rsidR="002B13A0" w:rsidRDefault="002B13A0" w:rsidP="00C34F78">
            <w:r>
              <w:t>Completed sensing circuit design and assembly</w:t>
            </w:r>
          </w:p>
        </w:tc>
      </w:tr>
      <w:tr w:rsidR="002B13A0" w14:paraId="7459CACB" w14:textId="77777777" w:rsidTr="00C34F78">
        <w:trPr>
          <w:jc w:val="center"/>
        </w:trPr>
        <w:tc>
          <w:tcPr>
            <w:tcW w:w="3120" w:type="dxa"/>
          </w:tcPr>
          <w:p w14:paraId="5FA4BF05" w14:textId="77777777" w:rsidR="002B13A0" w:rsidRDefault="002B13A0" w:rsidP="00C34F78">
            <w:r>
              <w:t>Student 2</w:t>
            </w:r>
          </w:p>
        </w:tc>
        <w:tc>
          <w:tcPr>
            <w:tcW w:w="3120" w:type="dxa"/>
          </w:tcPr>
          <w:p w14:paraId="4E41196D" w14:textId="77777777" w:rsidR="002B13A0" w:rsidRDefault="002B13A0" w:rsidP="00C34F78">
            <w:r>
              <w:t>Alarm/power implementation</w:t>
            </w:r>
          </w:p>
        </w:tc>
        <w:tc>
          <w:tcPr>
            <w:tcW w:w="3120" w:type="dxa"/>
          </w:tcPr>
          <w:p w14:paraId="3279590B" w14:textId="77777777" w:rsidR="002B13A0" w:rsidRDefault="002B13A0" w:rsidP="00C34F78">
            <w:r>
              <w:t>Completed alarm output and power wiring</w:t>
            </w:r>
          </w:p>
        </w:tc>
      </w:tr>
      <w:tr w:rsidR="002B13A0" w14:paraId="5FDC6FF6" w14:textId="77777777" w:rsidTr="00C34F78">
        <w:trPr>
          <w:jc w:val="center"/>
        </w:trPr>
        <w:tc>
          <w:tcPr>
            <w:tcW w:w="3120" w:type="dxa"/>
          </w:tcPr>
          <w:p w14:paraId="33C5B8BF" w14:textId="77777777" w:rsidR="002B13A0" w:rsidRDefault="002B13A0" w:rsidP="00C34F78">
            <w:r>
              <w:t>Student 3</w:t>
            </w:r>
          </w:p>
        </w:tc>
        <w:tc>
          <w:tcPr>
            <w:tcW w:w="3120" w:type="dxa"/>
          </w:tcPr>
          <w:p w14:paraId="434D398C" w14:textId="77777777" w:rsidR="002B13A0" w:rsidRDefault="002B13A0" w:rsidP="00C34F78">
            <w:r>
              <w:t>Testing and documentation</w:t>
            </w:r>
          </w:p>
        </w:tc>
        <w:tc>
          <w:tcPr>
            <w:tcW w:w="3120" w:type="dxa"/>
          </w:tcPr>
          <w:p w14:paraId="04A5989D" w14:textId="77777777" w:rsidR="002B13A0" w:rsidRDefault="002B13A0" w:rsidP="00C34F78">
            <w:r>
              <w:t>Performed testing, analysis and report preparation</w:t>
            </w:r>
          </w:p>
        </w:tc>
      </w:tr>
      <w:tr w:rsidR="002B13A0" w14:paraId="0DE3E61B" w14:textId="77777777" w:rsidTr="00C34F78">
        <w:trPr>
          <w:jc w:val="center"/>
        </w:trPr>
        <w:tc>
          <w:tcPr>
            <w:tcW w:w="3120" w:type="dxa"/>
            <w:vAlign w:val="center"/>
          </w:tcPr>
          <w:p w14:paraId="26C021A9" w14:textId="77777777" w:rsidR="002B13A0" w:rsidRDefault="002B13A0" w:rsidP="00C34F78">
            <w:r>
              <w:rPr>
                <w:b/>
              </w:rPr>
              <w:t>Item</w:t>
            </w:r>
          </w:p>
        </w:tc>
        <w:tc>
          <w:tcPr>
            <w:tcW w:w="3120" w:type="dxa"/>
            <w:vAlign w:val="center"/>
          </w:tcPr>
          <w:p w14:paraId="33D81C73" w14:textId="77777777" w:rsidR="002B13A0" w:rsidRDefault="002B13A0" w:rsidP="00C34F78">
            <w:r>
              <w:rPr>
                <w:b/>
              </w:rPr>
              <w:t>Estimated Cost (₹)</w:t>
            </w:r>
          </w:p>
        </w:tc>
        <w:tc>
          <w:tcPr>
            <w:tcW w:w="3120" w:type="dxa"/>
            <w:vAlign w:val="center"/>
          </w:tcPr>
          <w:p w14:paraId="04C82945" w14:textId="77777777" w:rsidR="002B13A0" w:rsidRDefault="002B13A0" w:rsidP="00C34F78">
            <w:r>
              <w:rPr>
                <w:b/>
              </w:rPr>
              <w:t>Actual Cost (₹)</w:t>
            </w:r>
          </w:p>
        </w:tc>
      </w:tr>
      <w:tr w:rsidR="002B13A0" w14:paraId="2884AB8F" w14:textId="77777777" w:rsidTr="00C34F78">
        <w:trPr>
          <w:jc w:val="center"/>
        </w:trPr>
        <w:tc>
          <w:tcPr>
            <w:tcW w:w="3120" w:type="dxa"/>
          </w:tcPr>
          <w:p w14:paraId="7AFF4976" w14:textId="77777777" w:rsidR="002B13A0" w:rsidRDefault="002B13A0" w:rsidP="00C34F78">
            <w:r>
              <w:t>Laser module</w:t>
            </w:r>
          </w:p>
        </w:tc>
        <w:tc>
          <w:tcPr>
            <w:tcW w:w="3120" w:type="dxa"/>
          </w:tcPr>
          <w:p w14:paraId="2EB221CA" w14:textId="77777777" w:rsidR="002B13A0" w:rsidRDefault="002B13A0" w:rsidP="00C34F78">
            <w:r>
              <w:t>50</w:t>
            </w:r>
          </w:p>
        </w:tc>
        <w:tc>
          <w:tcPr>
            <w:tcW w:w="3120" w:type="dxa"/>
          </w:tcPr>
          <w:p w14:paraId="02C707D8" w14:textId="77777777" w:rsidR="002B13A0" w:rsidRDefault="002B13A0" w:rsidP="00C34F78">
            <w:r>
              <w:t>50</w:t>
            </w:r>
          </w:p>
        </w:tc>
      </w:tr>
      <w:tr w:rsidR="002B13A0" w14:paraId="21F2D7A8" w14:textId="77777777" w:rsidTr="00C34F78">
        <w:trPr>
          <w:jc w:val="center"/>
        </w:trPr>
        <w:tc>
          <w:tcPr>
            <w:tcW w:w="3120" w:type="dxa"/>
          </w:tcPr>
          <w:p w14:paraId="04B64860" w14:textId="77777777" w:rsidR="002B13A0" w:rsidRDefault="002B13A0" w:rsidP="00C34F78">
            <w:r>
              <w:t>LDR</w:t>
            </w:r>
          </w:p>
        </w:tc>
        <w:tc>
          <w:tcPr>
            <w:tcW w:w="3120" w:type="dxa"/>
          </w:tcPr>
          <w:p w14:paraId="60033090" w14:textId="77777777" w:rsidR="002B13A0" w:rsidRDefault="002B13A0" w:rsidP="00C34F78">
            <w:r>
              <w:t>10</w:t>
            </w:r>
          </w:p>
        </w:tc>
        <w:tc>
          <w:tcPr>
            <w:tcW w:w="3120" w:type="dxa"/>
          </w:tcPr>
          <w:p w14:paraId="756AEC29" w14:textId="77777777" w:rsidR="002B13A0" w:rsidRDefault="002B13A0" w:rsidP="00C34F78">
            <w:r>
              <w:t>10</w:t>
            </w:r>
          </w:p>
        </w:tc>
      </w:tr>
      <w:tr w:rsidR="002B13A0" w14:paraId="57F172E4" w14:textId="77777777" w:rsidTr="00C34F78">
        <w:trPr>
          <w:jc w:val="center"/>
        </w:trPr>
        <w:tc>
          <w:tcPr>
            <w:tcW w:w="3120" w:type="dxa"/>
          </w:tcPr>
          <w:p w14:paraId="7C481E1F" w14:textId="77777777" w:rsidR="002B13A0" w:rsidRDefault="002B13A0" w:rsidP="00C34F78">
            <w:r>
              <w:t>BC547 transistor</w:t>
            </w:r>
          </w:p>
        </w:tc>
        <w:tc>
          <w:tcPr>
            <w:tcW w:w="3120" w:type="dxa"/>
          </w:tcPr>
          <w:p w14:paraId="75B88026" w14:textId="77777777" w:rsidR="002B13A0" w:rsidRDefault="002B13A0" w:rsidP="00C34F78">
            <w:r>
              <w:t>5</w:t>
            </w:r>
          </w:p>
        </w:tc>
        <w:tc>
          <w:tcPr>
            <w:tcW w:w="3120" w:type="dxa"/>
          </w:tcPr>
          <w:p w14:paraId="4219196E" w14:textId="77777777" w:rsidR="002B13A0" w:rsidRDefault="002B13A0" w:rsidP="00C34F78">
            <w:r>
              <w:t>5</w:t>
            </w:r>
          </w:p>
        </w:tc>
      </w:tr>
      <w:tr w:rsidR="002B13A0" w14:paraId="525FD6E9" w14:textId="77777777" w:rsidTr="00C34F78">
        <w:trPr>
          <w:jc w:val="center"/>
        </w:trPr>
        <w:tc>
          <w:tcPr>
            <w:tcW w:w="3120" w:type="dxa"/>
          </w:tcPr>
          <w:p w14:paraId="64D17E2D" w14:textId="77777777" w:rsidR="002B13A0" w:rsidRDefault="002B13A0" w:rsidP="00C34F78">
            <w:r>
              <w:t>Buzzer</w:t>
            </w:r>
          </w:p>
        </w:tc>
        <w:tc>
          <w:tcPr>
            <w:tcW w:w="3120" w:type="dxa"/>
          </w:tcPr>
          <w:p w14:paraId="53E26D06" w14:textId="77777777" w:rsidR="002B13A0" w:rsidRDefault="002B13A0" w:rsidP="00C34F78">
            <w:r>
              <w:t>20</w:t>
            </w:r>
          </w:p>
        </w:tc>
        <w:tc>
          <w:tcPr>
            <w:tcW w:w="3120" w:type="dxa"/>
          </w:tcPr>
          <w:p w14:paraId="307D4F81" w14:textId="77777777" w:rsidR="002B13A0" w:rsidRDefault="002B13A0" w:rsidP="00C34F78">
            <w:r>
              <w:t>20</w:t>
            </w:r>
          </w:p>
        </w:tc>
      </w:tr>
      <w:tr w:rsidR="002B13A0" w14:paraId="2A71D984" w14:textId="77777777" w:rsidTr="00C34F78">
        <w:trPr>
          <w:jc w:val="center"/>
        </w:trPr>
        <w:tc>
          <w:tcPr>
            <w:tcW w:w="3120" w:type="dxa"/>
          </w:tcPr>
          <w:p w14:paraId="41C49AB0" w14:textId="77777777" w:rsidR="002B13A0" w:rsidRDefault="002B13A0" w:rsidP="00C34F78">
            <w:r>
              <w:t>LED</w:t>
            </w:r>
          </w:p>
        </w:tc>
        <w:tc>
          <w:tcPr>
            <w:tcW w:w="3120" w:type="dxa"/>
          </w:tcPr>
          <w:p w14:paraId="2E6F16F3" w14:textId="77777777" w:rsidR="002B13A0" w:rsidRDefault="002B13A0" w:rsidP="00C34F78">
            <w:r>
              <w:t>2</w:t>
            </w:r>
          </w:p>
        </w:tc>
        <w:tc>
          <w:tcPr>
            <w:tcW w:w="3120" w:type="dxa"/>
          </w:tcPr>
          <w:p w14:paraId="76D026EA" w14:textId="77777777" w:rsidR="002B13A0" w:rsidRDefault="002B13A0" w:rsidP="00C34F78">
            <w:r>
              <w:t>2</w:t>
            </w:r>
          </w:p>
        </w:tc>
      </w:tr>
      <w:tr w:rsidR="002B13A0" w14:paraId="356C63AF" w14:textId="77777777" w:rsidTr="00C34F78">
        <w:trPr>
          <w:jc w:val="center"/>
        </w:trPr>
        <w:tc>
          <w:tcPr>
            <w:tcW w:w="3120" w:type="dxa"/>
          </w:tcPr>
          <w:p w14:paraId="6CB27631" w14:textId="77777777" w:rsidR="002B13A0" w:rsidRDefault="002B13A0" w:rsidP="00C34F78">
            <w:r>
              <w:t xml:space="preserve">10 </w:t>
            </w:r>
            <w:proofErr w:type="spellStart"/>
            <w:r>
              <w:t>kΩ</w:t>
            </w:r>
            <w:proofErr w:type="spellEnd"/>
            <w:r>
              <w:t xml:space="preserve"> resistor</w:t>
            </w:r>
          </w:p>
        </w:tc>
        <w:tc>
          <w:tcPr>
            <w:tcW w:w="3120" w:type="dxa"/>
          </w:tcPr>
          <w:p w14:paraId="156D1C75" w14:textId="77777777" w:rsidR="002B13A0" w:rsidRDefault="002B13A0" w:rsidP="00C34F78">
            <w:r>
              <w:t>2</w:t>
            </w:r>
          </w:p>
        </w:tc>
        <w:tc>
          <w:tcPr>
            <w:tcW w:w="3120" w:type="dxa"/>
          </w:tcPr>
          <w:p w14:paraId="15E9624A" w14:textId="77777777" w:rsidR="002B13A0" w:rsidRDefault="002B13A0" w:rsidP="00C34F78">
            <w:r>
              <w:t>2</w:t>
            </w:r>
          </w:p>
        </w:tc>
      </w:tr>
      <w:tr w:rsidR="002B13A0" w14:paraId="780BAF7C" w14:textId="77777777" w:rsidTr="00C34F78">
        <w:trPr>
          <w:jc w:val="center"/>
        </w:trPr>
        <w:tc>
          <w:tcPr>
            <w:tcW w:w="3120" w:type="dxa"/>
          </w:tcPr>
          <w:p w14:paraId="1A391043" w14:textId="77777777" w:rsidR="002B13A0" w:rsidRDefault="002B13A0" w:rsidP="00C34F78">
            <w:r>
              <w:t>Mini breadboard</w:t>
            </w:r>
          </w:p>
        </w:tc>
        <w:tc>
          <w:tcPr>
            <w:tcW w:w="3120" w:type="dxa"/>
          </w:tcPr>
          <w:p w14:paraId="1A318C18" w14:textId="77777777" w:rsidR="002B13A0" w:rsidRDefault="002B13A0" w:rsidP="00C34F78">
            <w:r>
              <w:t>80</w:t>
            </w:r>
          </w:p>
        </w:tc>
        <w:tc>
          <w:tcPr>
            <w:tcW w:w="3120" w:type="dxa"/>
          </w:tcPr>
          <w:p w14:paraId="79D83F92" w14:textId="77777777" w:rsidR="002B13A0" w:rsidRDefault="002B13A0" w:rsidP="00C34F78">
            <w:r>
              <w:t>80</w:t>
            </w:r>
          </w:p>
        </w:tc>
      </w:tr>
      <w:tr w:rsidR="002B13A0" w14:paraId="1D7D5846" w14:textId="77777777" w:rsidTr="00C34F78">
        <w:trPr>
          <w:jc w:val="center"/>
        </w:trPr>
        <w:tc>
          <w:tcPr>
            <w:tcW w:w="3120" w:type="dxa"/>
          </w:tcPr>
          <w:p w14:paraId="7358142A" w14:textId="77777777" w:rsidR="002B13A0" w:rsidRDefault="002B13A0" w:rsidP="00C34F78">
            <w:r>
              <w:t>Battery + clip</w:t>
            </w:r>
          </w:p>
        </w:tc>
        <w:tc>
          <w:tcPr>
            <w:tcW w:w="3120" w:type="dxa"/>
          </w:tcPr>
          <w:p w14:paraId="150A93A9" w14:textId="77777777" w:rsidR="002B13A0" w:rsidRDefault="002B13A0" w:rsidP="00C34F78">
            <w:r>
              <w:t>40</w:t>
            </w:r>
          </w:p>
        </w:tc>
        <w:tc>
          <w:tcPr>
            <w:tcW w:w="3120" w:type="dxa"/>
          </w:tcPr>
          <w:p w14:paraId="51CF6C5F" w14:textId="77777777" w:rsidR="002B13A0" w:rsidRDefault="002B13A0" w:rsidP="00C34F78">
            <w:r>
              <w:t>40</w:t>
            </w:r>
          </w:p>
        </w:tc>
      </w:tr>
      <w:tr w:rsidR="002B13A0" w14:paraId="13A93654" w14:textId="77777777" w:rsidTr="00C34F78">
        <w:trPr>
          <w:jc w:val="center"/>
        </w:trPr>
        <w:tc>
          <w:tcPr>
            <w:tcW w:w="3120" w:type="dxa"/>
          </w:tcPr>
          <w:p w14:paraId="6CB02E26" w14:textId="77777777" w:rsidR="002B13A0" w:rsidRDefault="002B13A0" w:rsidP="00C34F78">
            <w:r>
              <w:t>Wires/miscellaneous</w:t>
            </w:r>
          </w:p>
        </w:tc>
        <w:tc>
          <w:tcPr>
            <w:tcW w:w="3120" w:type="dxa"/>
          </w:tcPr>
          <w:p w14:paraId="3DE754E7" w14:textId="77777777" w:rsidR="002B13A0" w:rsidRDefault="002B13A0" w:rsidP="00C34F78">
            <w:r>
              <w:t>30</w:t>
            </w:r>
          </w:p>
        </w:tc>
        <w:tc>
          <w:tcPr>
            <w:tcW w:w="3120" w:type="dxa"/>
          </w:tcPr>
          <w:p w14:paraId="6EB0E760" w14:textId="77777777" w:rsidR="002B13A0" w:rsidRDefault="002B13A0" w:rsidP="00C34F78">
            <w:r>
              <w:t>30</w:t>
            </w:r>
          </w:p>
        </w:tc>
      </w:tr>
      <w:tr w:rsidR="002B13A0" w14:paraId="49E50976" w14:textId="77777777" w:rsidTr="00C34F78">
        <w:trPr>
          <w:jc w:val="center"/>
        </w:trPr>
        <w:tc>
          <w:tcPr>
            <w:tcW w:w="3120" w:type="dxa"/>
          </w:tcPr>
          <w:p w14:paraId="5D95F015" w14:textId="77777777" w:rsidR="002B13A0" w:rsidRDefault="002B13A0" w:rsidP="00C34F78">
            <w:r>
              <w:t>Total</w:t>
            </w:r>
          </w:p>
        </w:tc>
        <w:tc>
          <w:tcPr>
            <w:tcW w:w="3120" w:type="dxa"/>
          </w:tcPr>
          <w:p w14:paraId="5C283EFA" w14:textId="77777777" w:rsidR="002B13A0" w:rsidRDefault="002B13A0" w:rsidP="00C34F78">
            <w:r>
              <w:t>239</w:t>
            </w:r>
          </w:p>
        </w:tc>
        <w:tc>
          <w:tcPr>
            <w:tcW w:w="3120" w:type="dxa"/>
          </w:tcPr>
          <w:p w14:paraId="0F04E580" w14:textId="77777777" w:rsidR="002B13A0" w:rsidRDefault="002B13A0" w:rsidP="00C34F78">
            <w:r>
              <w:t>239</w:t>
            </w:r>
          </w:p>
        </w:tc>
      </w:tr>
    </w:tbl>
    <w:p w14:paraId="4F4A7D0C"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21764AAE"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0DD20F32"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0F57C98C"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B7E1941"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5358E29F"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16F62E8D"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16B674DB"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522C0514"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091BA18E"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2B8E62A0"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5D62B5E7"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5752DAA"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65BFE19"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138D3E21"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5715AB4"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3B1B0B8"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54F44AF7"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26B7D5A4"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0AAC67E6"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DCC84A5"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EBB6696"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C78F5CC"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110FCD0"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256B22EA"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6B6A19F7"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372F2193"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60B6F704"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3CB0922B"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3B4E2877"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20EEC9E0"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7791068"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4E9C483B"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7D7F9410"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5C50032F" w14:textId="77777777" w:rsidR="002B13A0" w:rsidRDefault="002B13A0">
      <w:pPr>
        <w:autoSpaceDE w:val="0"/>
        <w:autoSpaceDN w:val="0"/>
        <w:spacing w:after="0" w:line="266" w:lineRule="exact"/>
        <w:ind w:left="3836"/>
        <w:rPr>
          <w:rFonts w:ascii="Liberation Serif" w:eastAsia="Liberation Serif" w:hAnsi="Liberation Serif" w:cs="Liberation Serif"/>
          <w:b/>
          <w:bCs/>
          <w:color w:val="000000"/>
          <w:spacing w:val="-6"/>
          <w:sz w:val="24"/>
          <w:szCs w:val="24"/>
        </w:rPr>
      </w:pPr>
    </w:p>
    <w:p w14:paraId="14A7E051" w14:textId="64BBA43B" w:rsidR="00E60A2B" w:rsidRDefault="00FB0C84">
      <w:pPr>
        <w:autoSpaceDE w:val="0"/>
        <w:autoSpaceDN w:val="0"/>
        <w:spacing w:after="0" w:line="266" w:lineRule="exact"/>
        <w:ind w:left="3836"/>
      </w:pPr>
      <w:r>
        <w:rPr>
          <w:rFonts w:ascii="Liberation Serif" w:eastAsia="Liberation Serif" w:hAnsi="Liberation Serif" w:cs="Liberation Serif"/>
          <w:b/>
          <w:bCs/>
          <w:color w:val="000000"/>
          <w:spacing w:val="-6"/>
          <w:sz w:val="24"/>
          <w:szCs w:val="24"/>
        </w:rPr>
        <w:t xml:space="preserve">CHAPTER 5 </w:t>
      </w:r>
    </w:p>
    <w:p w14:paraId="07554A16" w14:textId="77777777" w:rsidR="00E60A2B" w:rsidRDefault="00FB0C84">
      <w:pPr>
        <w:autoSpaceDE w:val="0"/>
        <w:autoSpaceDN w:val="0"/>
        <w:spacing w:before="512" w:after="0" w:line="266" w:lineRule="exact"/>
        <w:ind w:left="1610"/>
      </w:pPr>
      <w:r>
        <w:rPr>
          <w:rFonts w:ascii="Liberation Serif" w:eastAsia="Liberation Serif" w:hAnsi="Liberation Serif" w:cs="Liberation Serif"/>
          <w:b/>
          <w:bCs/>
          <w:color w:val="000000"/>
          <w:spacing w:val="-6"/>
          <w:sz w:val="24"/>
          <w:szCs w:val="24"/>
        </w:rPr>
        <w:t xml:space="preserve">CONCLUSION, FUTURE WORK AND REFLECTION </w:t>
      </w:r>
    </w:p>
    <w:p w14:paraId="55CE7989" w14:textId="1B6E3CE8" w:rsidR="002B13A0" w:rsidRDefault="00FB0C84" w:rsidP="002B13A0">
      <w:pPr>
        <w:pStyle w:val="Heading2"/>
      </w:pPr>
      <w:r>
        <w:rPr>
          <w:rFonts w:ascii="Liberation Serif" w:eastAsia="Liberation Serif" w:hAnsi="Liberation Serif" w:cs="Liberation Serif"/>
          <w:color w:val="000000"/>
          <w:spacing w:val="-6"/>
          <w:sz w:val="24"/>
          <w:szCs w:val="24"/>
        </w:rPr>
        <w:t xml:space="preserve">5.1 Conclusion </w:t>
      </w:r>
    </w:p>
    <w:p w14:paraId="6D195136" w14:textId="77777777" w:rsidR="002B13A0" w:rsidRPr="002B13A0" w:rsidRDefault="002B13A0" w:rsidP="00FF4116">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The project successfully designed and developed a basic laser-based security alarm using an LDR, transistor switching stage, buzzer, LED and battery supply. The prototype demonstrated the required response to interruption of the laser beam and provided both audible and visual indication. The work shows that a simple optical detection path can be integrated into a low-cost security prototype. Testing also highlighted practical factors such as alignment and ambient-light sensitivity, which are important for reliable operation.</w:t>
      </w:r>
    </w:p>
    <w:p w14:paraId="7F4D79A7"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5.2 Future Work</w:t>
      </w:r>
    </w:p>
    <w:p w14:paraId="5A40F161"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Use multiple laser beams or multiple sensing points to increase coverage.</w:t>
      </w:r>
    </w:p>
    <w:p w14:paraId="0878FDDE"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Add an adjustable threshold or comparator for improved sensitivity control.</w:t>
      </w:r>
    </w:p>
    <w:p w14:paraId="24AFE925"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Provide optical shielding around the LDR to reduce ambient-light interference.</w:t>
      </w:r>
    </w:p>
    <w:p w14:paraId="0B8FEC76"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Integrate a microcontroller for event logging and programmable alarm timing.</w:t>
      </w:r>
    </w:p>
    <w:p w14:paraId="2B6F314D"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Add authorized reset, remote notification or wireless monitoring in a future version.</w:t>
      </w:r>
    </w:p>
    <w:p w14:paraId="63C326EB"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5.3 Professional Learning &amp; Individual Reflection</w:t>
      </w:r>
    </w:p>
    <w:p w14:paraId="50B8FE4E"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New Knowledge Acquired</w:t>
      </w:r>
    </w:p>
    <w:p w14:paraId="6400D69E"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Working principle and practical use of LDR sensors.</w:t>
      </w:r>
    </w:p>
    <w:p w14:paraId="0F3654E7"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Transistor switching for alarm control.</w:t>
      </w:r>
    </w:p>
    <w:p w14:paraId="3263CBCE"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Optical alignment and sensor placement.</w:t>
      </w:r>
    </w:p>
    <w:p w14:paraId="398E65EB"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Prototype testing and engineering risk assessment.</w:t>
      </w:r>
    </w:p>
    <w:p w14:paraId="26E8B82C"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Engineering &amp; Professional Skills Developed</w:t>
      </w:r>
    </w:p>
    <w:p w14:paraId="48EE349E"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Circuit design and breadboard prototyping.</w:t>
      </w:r>
    </w:p>
    <w:p w14:paraId="756579EC"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Troubleshooting and verification.</w:t>
      </w:r>
    </w:p>
    <w:p w14:paraId="51033B7C"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Technical documentation and teamwork.</w:t>
      </w:r>
    </w:p>
    <w:p w14:paraId="040DDB7E" w14:textId="77777777" w:rsidR="002B13A0" w:rsidRPr="002B13A0" w:rsidRDefault="002B13A0" w:rsidP="002B13A0">
      <w:pPr>
        <w:spacing w:after="120"/>
        <w:rPr>
          <w:rFonts w:ascii="Times New Roman" w:hAnsi="Times New Roman" w:cs="Times New Roman"/>
          <w:sz w:val="24"/>
          <w:szCs w:val="24"/>
        </w:rPr>
      </w:pPr>
      <w:r w:rsidRPr="002B13A0">
        <w:rPr>
          <w:rFonts w:ascii="Times New Roman" w:hAnsi="Times New Roman" w:cs="Times New Roman"/>
          <w:sz w:val="24"/>
          <w:szCs w:val="24"/>
        </w:rPr>
        <w:t>• Safety-conscious engineering decision making.</w:t>
      </w:r>
    </w:p>
    <w:p w14:paraId="24D0A603" w14:textId="77777777" w:rsidR="002B13A0" w:rsidRDefault="002B13A0" w:rsidP="002B13A0">
      <w:pPr>
        <w:pStyle w:val="Heading2"/>
        <w:rPr>
          <w:rFonts w:ascii="Times New Roman" w:hAnsi="Times New Roman" w:cs="Times New Roman"/>
          <w:color w:val="auto"/>
          <w:sz w:val="24"/>
          <w:szCs w:val="24"/>
        </w:rPr>
      </w:pPr>
    </w:p>
    <w:p w14:paraId="31C66226" w14:textId="77777777" w:rsidR="001F04FE" w:rsidRDefault="001F04FE" w:rsidP="001F04FE"/>
    <w:p w14:paraId="5728C493" w14:textId="77777777" w:rsidR="001F04FE" w:rsidRPr="001F04FE" w:rsidRDefault="001F04FE" w:rsidP="001F04FE"/>
    <w:p w14:paraId="6588D062" w14:textId="77777777" w:rsidR="005D08DC" w:rsidRDefault="005D08DC" w:rsidP="002B13A0">
      <w:pPr>
        <w:pStyle w:val="Heading2"/>
        <w:rPr>
          <w:rFonts w:ascii="Times New Roman" w:hAnsi="Times New Roman" w:cs="Times New Roman"/>
          <w:color w:val="auto"/>
          <w:sz w:val="24"/>
          <w:szCs w:val="24"/>
        </w:rPr>
      </w:pPr>
    </w:p>
    <w:p w14:paraId="22AA2347" w14:textId="297AC29D"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 xml:space="preserve">Individual Reflection – </w:t>
      </w:r>
      <w:r w:rsidR="008D507B">
        <w:rPr>
          <w:rFonts w:ascii="Times New Roman" w:hAnsi="Times New Roman" w:cs="Times New Roman"/>
          <w:color w:val="auto"/>
          <w:sz w:val="24"/>
          <w:szCs w:val="24"/>
        </w:rPr>
        <w:t>Anjana A</w:t>
      </w:r>
    </w:p>
    <w:p w14:paraId="74181E9A" w14:textId="77777777" w:rsidR="002B13A0" w:rsidRPr="002B13A0" w:rsidRDefault="002B13A0" w:rsidP="00E3060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 xml:space="preserve">The most difficult part was obtaining dependable switching when the laser beam was interrupted, which was addressed by checking the sensing and transistor connections. I personally worked on the circuit design and selected the LDR-based detection approach because it provided a simple optical sensing path. I learned how sensor </w:t>
      </w:r>
      <w:proofErr w:type="spellStart"/>
      <w:r w:rsidRPr="002B13A0">
        <w:rPr>
          <w:rFonts w:ascii="Times New Roman" w:hAnsi="Times New Roman" w:cs="Times New Roman"/>
          <w:sz w:val="24"/>
          <w:szCs w:val="24"/>
        </w:rPr>
        <w:t>behaviour</w:t>
      </w:r>
      <w:proofErr w:type="spellEnd"/>
      <w:r w:rsidRPr="002B13A0">
        <w:rPr>
          <w:rFonts w:ascii="Times New Roman" w:hAnsi="Times New Roman" w:cs="Times New Roman"/>
          <w:sz w:val="24"/>
          <w:szCs w:val="24"/>
        </w:rPr>
        <w:t xml:space="preserve"> and transistor biasing affect an alarm circuit. If repeated, I would improve the mechanical alignment and provide better optical shielding.</w:t>
      </w:r>
    </w:p>
    <w:p w14:paraId="5C5AE28B" w14:textId="4BC66575"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 xml:space="preserve">Individual Reflection – </w:t>
      </w:r>
      <w:r w:rsidR="008D507B">
        <w:rPr>
          <w:rFonts w:ascii="Times New Roman" w:hAnsi="Times New Roman" w:cs="Times New Roman"/>
          <w:color w:val="auto"/>
          <w:sz w:val="24"/>
          <w:szCs w:val="24"/>
        </w:rPr>
        <w:t>Charumathi S R</w:t>
      </w:r>
    </w:p>
    <w:p w14:paraId="25B1DE37" w14:textId="77777777" w:rsidR="002B13A0" w:rsidRPr="002B13A0" w:rsidRDefault="002B13A0" w:rsidP="00E3060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The main challenge was integrating the alarm output and power connections without wiring errors. I worked on the buzzer, LED and battery interface and verified the alarm response during beam interruption. This improved my understanding of practical circuit assembly and troubleshooting. If the project were repeated, I would use a more permanent and protected circuit arrangement.</w:t>
      </w:r>
    </w:p>
    <w:p w14:paraId="33A6B727" w14:textId="1727C96E"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 xml:space="preserve">Individual Reflection – </w:t>
      </w:r>
      <w:r w:rsidR="008D507B">
        <w:rPr>
          <w:rFonts w:ascii="Times New Roman" w:hAnsi="Times New Roman" w:cs="Times New Roman"/>
          <w:color w:val="auto"/>
          <w:sz w:val="24"/>
          <w:szCs w:val="24"/>
        </w:rPr>
        <w:t>Pooja T</w:t>
      </w:r>
    </w:p>
    <w:p w14:paraId="34804010" w14:textId="285DF1C0" w:rsidR="002B13A0" w:rsidRPr="002B13A0" w:rsidRDefault="002B13A0" w:rsidP="00E3060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 xml:space="preserve">The most challenging task was conducting consistent tests and interpreting the effect of alignment and ambient light. I contributed to system integration, testing and technical documentation based on the observed prototype </w:t>
      </w:r>
      <w:proofErr w:type="spellStart"/>
      <w:r w:rsidRPr="002B13A0">
        <w:rPr>
          <w:rFonts w:ascii="Times New Roman" w:hAnsi="Times New Roman" w:cs="Times New Roman"/>
          <w:sz w:val="24"/>
          <w:szCs w:val="24"/>
        </w:rPr>
        <w:t>behaviour</w:t>
      </w:r>
      <w:proofErr w:type="spellEnd"/>
      <w:r w:rsidRPr="002B13A0">
        <w:rPr>
          <w:rFonts w:ascii="Times New Roman" w:hAnsi="Times New Roman" w:cs="Times New Roman"/>
          <w:sz w:val="24"/>
          <w:szCs w:val="24"/>
        </w:rPr>
        <w:t>. I learned how experimental verification supports engineering decisions and how limitations should be reported honestly. If repeated, I would add quantitative response-time measurements and repeated-test statistics.</w:t>
      </w:r>
    </w:p>
    <w:p w14:paraId="5702691F" w14:textId="77777777" w:rsidR="002B13A0" w:rsidRDefault="002B13A0" w:rsidP="002B13A0">
      <w:pPr>
        <w:pStyle w:val="Heading1"/>
      </w:pPr>
    </w:p>
    <w:p w14:paraId="78C64A14" w14:textId="77777777" w:rsidR="002B13A0" w:rsidRDefault="002B13A0" w:rsidP="002B13A0">
      <w:pPr>
        <w:pStyle w:val="Heading1"/>
      </w:pPr>
    </w:p>
    <w:p w14:paraId="3ED841CE" w14:textId="77777777" w:rsidR="002B13A0" w:rsidRDefault="002B13A0" w:rsidP="002B13A0">
      <w:pPr>
        <w:pStyle w:val="Heading1"/>
      </w:pPr>
    </w:p>
    <w:p w14:paraId="50D2E871" w14:textId="77777777" w:rsidR="002B13A0" w:rsidRDefault="002B13A0" w:rsidP="002B13A0">
      <w:pPr>
        <w:pStyle w:val="Heading1"/>
      </w:pPr>
    </w:p>
    <w:p w14:paraId="15D4FAC8" w14:textId="371021F3" w:rsidR="002B13A0" w:rsidRDefault="002B13A0" w:rsidP="002B13A0">
      <w:pPr>
        <w:spacing w:after="120"/>
      </w:pPr>
      <w:r>
        <w:t>.</w:t>
      </w:r>
    </w:p>
    <w:p w14:paraId="0F0D4DF6" w14:textId="77777777" w:rsidR="002B13A0" w:rsidRDefault="002B13A0" w:rsidP="002B13A0">
      <w:pPr>
        <w:pStyle w:val="Heading1"/>
        <w:rPr>
          <w:rFonts w:ascii="Times New Roman" w:hAnsi="Times New Roman" w:cs="Times New Roman"/>
          <w:color w:val="auto"/>
          <w:sz w:val="24"/>
          <w:szCs w:val="24"/>
        </w:rPr>
      </w:pPr>
    </w:p>
    <w:p w14:paraId="6116D07C" w14:textId="00F340E5" w:rsidR="002B13A0" w:rsidRPr="002B13A0" w:rsidRDefault="002B13A0" w:rsidP="002B13A0">
      <w:pPr>
        <w:pStyle w:val="Heading1"/>
        <w:rPr>
          <w:rFonts w:ascii="Times New Roman" w:hAnsi="Times New Roman" w:cs="Times New Roman"/>
          <w:color w:val="auto"/>
          <w:sz w:val="24"/>
          <w:szCs w:val="24"/>
        </w:rPr>
      </w:pPr>
      <w:r w:rsidRPr="002B13A0">
        <w:rPr>
          <w:rFonts w:ascii="Times New Roman" w:hAnsi="Times New Roman" w:cs="Times New Roman"/>
          <w:color w:val="auto"/>
          <w:sz w:val="24"/>
          <w:szCs w:val="24"/>
        </w:rPr>
        <w:t>REFERENCES</w:t>
      </w:r>
    </w:p>
    <w:p w14:paraId="4C7BC594"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[1] H. M. B. Hashim and D. M. A. Hussain, “Security system via LDR,” Journal of Applied Engineering &amp; Technology, vol. 2, no. 2, pp. 20–30, 2018, </w:t>
      </w:r>
      <w:proofErr w:type="spellStart"/>
      <w:r w:rsidRPr="001F04FE">
        <w:rPr>
          <w:rFonts w:ascii="Times New Roman" w:hAnsi="Times New Roman" w:cs="Times New Roman"/>
          <w:sz w:val="24"/>
          <w:szCs w:val="24"/>
        </w:rPr>
        <w:t>doi</w:t>
      </w:r>
      <w:proofErr w:type="spellEnd"/>
      <w:r w:rsidRPr="001F04FE">
        <w:rPr>
          <w:rFonts w:ascii="Times New Roman" w:hAnsi="Times New Roman" w:cs="Times New Roman"/>
          <w:sz w:val="24"/>
          <w:szCs w:val="24"/>
        </w:rPr>
        <w:t xml:space="preserve">: 10.55447/jaet.02.02.10. </w:t>
      </w:r>
    </w:p>
    <w:p w14:paraId="43579DDA"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lastRenderedPageBreak/>
        <w:t>Mendeley</w:t>
      </w:r>
    </w:p>
    <w:p w14:paraId="134F7AEE"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[2] S. B., H. S., and J. K. P., “Laser based security system,” International Advanced Research Journal in Science, Engineering and Technology, vol. 8, no. 7, 2021, </w:t>
      </w:r>
      <w:proofErr w:type="spellStart"/>
      <w:r w:rsidRPr="001F04FE">
        <w:rPr>
          <w:rFonts w:ascii="Times New Roman" w:hAnsi="Times New Roman" w:cs="Times New Roman"/>
          <w:sz w:val="24"/>
          <w:szCs w:val="24"/>
        </w:rPr>
        <w:t>doi</w:t>
      </w:r>
      <w:proofErr w:type="spellEnd"/>
      <w:r w:rsidRPr="001F04FE">
        <w:rPr>
          <w:rFonts w:ascii="Times New Roman" w:hAnsi="Times New Roman" w:cs="Times New Roman"/>
          <w:sz w:val="24"/>
          <w:szCs w:val="24"/>
        </w:rPr>
        <w:t xml:space="preserve">: 10.17148/IARJSET.2021.8715. </w:t>
      </w:r>
    </w:p>
    <w:p w14:paraId="6B2BC1EB"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IARJSET</w:t>
      </w:r>
    </w:p>
    <w:p w14:paraId="08BB3CD3"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[3] A. K. Patro, K. Mirdha, S. P. Behera, P. Patel, and A. Tripathy, “Design and analysis of LDR based laser security system,” International Research Journal of Engineering and Technology, vol. 11, no. 4, Apr. 2024. </w:t>
      </w:r>
    </w:p>
    <w:p w14:paraId="12192639"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IRJET</w:t>
      </w:r>
    </w:p>
    <w:p w14:paraId="69DC1BB1"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[4] S. K. </w:t>
      </w:r>
      <w:proofErr w:type="spellStart"/>
      <w:r w:rsidRPr="001F04FE">
        <w:rPr>
          <w:rFonts w:ascii="Times New Roman" w:hAnsi="Times New Roman" w:cs="Times New Roman"/>
          <w:sz w:val="24"/>
          <w:szCs w:val="24"/>
        </w:rPr>
        <w:t>Shivare</w:t>
      </w:r>
      <w:proofErr w:type="spellEnd"/>
      <w:r w:rsidRPr="001F04FE">
        <w:rPr>
          <w:rFonts w:ascii="Times New Roman" w:hAnsi="Times New Roman" w:cs="Times New Roman"/>
          <w:sz w:val="24"/>
          <w:szCs w:val="24"/>
        </w:rPr>
        <w:t xml:space="preserve">, P. Pandey, and S. Wasnik, “Laser security alarm system,” International Research Journal of Modernization in Engineering Technology and Science, vol. 7, no. 4, Apr. 2025. </w:t>
      </w:r>
    </w:p>
    <w:p w14:paraId="3C1F3DFA"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IRJMETS</w:t>
      </w:r>
    </w:p>
    <w:p w14:paraId="15997025"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[5] D. </w:t>
      </w:r>
      <w:proofErr w:type="spellStart"/>
      <w:r w:rsidRPr="001F04FE">
        <w:rPr>
          <w:rFonts w:ascii="Times New Roman" w:hAnsi="Times New Roman" w:cs="Times New Roman"/>
          <w:sz w:val="24"/>
          <w:szCs w:val="24"/>
        </w:rPr>
        <w:t>Nemade</w:t>
      </w:r>
      <w:proofErr w:type="spellEnd"/>
      <w:r w:rsidRPr="001F04FE">
        <w:rPr>
          <w:rFonts w:ascii="Times New Roman" w:hAnsi="Times New Roman" w:cs="Times New Roman"/>
          <w:sz w:val="24"/>
          <w:szCs w:val="24"/>
        </w:rPr>
        <w:t xml:space="preserve">, T. </w:t>
      </w:r>
      <w:proofErr w:type="spellStart"/>
      <w:r w:rsidRPr="001F04FE">
        <w:rPr>
          <w:rFonts w:ascii="Times New Roman" w:hAnsi="Times New Roman" w:cs="Times New Roman"/>
          <w:sz w:val="24"/>
          <w:szCs w:val="24"/>
        </w:rPr>
        <w:t>Sandbhor</w:t>
      </w:r>
      <w:proofErr w:type="spellEnd"/>
      <w:r w:rsidRPr="001F04FE">
        <w:rPr>
          <w:rFonts w:ascii="Times New Roman" w:hAnsi="Times New Roman" w:cs="Times New Roman"/>
          <w:sz w:val="24"/>
          <w:szCs w:val="24"/>
        </w:rPr>
        <w:t xml:space="preserve">, N. Kumbhar, A. </w:t>
      </w:r>
      <w:proofErr w:type="spellStart"/>
      <w:r w:rsidRPr="001F04FE">
        <w:rPr>
          <w:rFonts w:ascii="Times New Roman" w:hAnsi="Times New Roman" w:cs="Times New Roman"/>
          <w:sz w:val="24"/>
          <w:szCs w:val="24"/>
        </w:rPr>
        <w:t>Birajdar</w:t>
      </w:r>
      <w:proofErr w:type="spellEnd"/>
      <w:r w:rsidRPr="001F04FE">
        <w:rPr>
          <w:rFonts w:ascii="Times New Roman" w:hAnsi="Times New Roman" w:cs="Times New Roman"/>
          <w:sz w:val="24"/>
          <w:szCs w:val="24"/>
        </w:rPr>
        <w:t xml:space="preserve">, G. Bhave, and T. </w:t>
      </w:r>
      <w:proofErr w:type="spellStart"/>
      <w:r w:rsidRPr="001F04FE">
        <w:rPr>
          <w:rFonts w:ascii="Times New Roman" w:hAnsi="Times New Roman" w:cs="Times New Roman"/>
          <w:sz w:val="24"/>
          <w:szCs w:val="24"/>
        </w:rPr>
        <w:t>Kafare</w:t>
      </w:r>
      <w:proofErr w:type="spellEnd"/>
      <w:r w:rsidRPr="001F04FE">
        <w:rPr>
          <w:rFonts w:ascii="Times New Roman" w:hAnsi="Times New Roman" w:cs="Times New Roman"/>
          <w:sz w:val="24"/>
          <w:szCs w:val="24"/>
        </w:rPr>
        <w:t xml:space="preserve">, “LASER security alarm without Arduino,” International Journal of Engineering Development and Research, vol. 13, no. 4, Dec. 2025. </w:t>
      </w:r>
    </w:p>
    <w:p w14:paraId="3A700A7E" w14:textId="77777777" w:rsidR="001F04FE" w:rsidRPr="001F04FE"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RJWAVE Research Journal</w:t>
      </w:r>
    </w:p>
    <w:p w14:paraId="43491EA8" w14:textId="774F4F73" w:rsidR="001F04FE" w:rsidRPr="002B13A0" w:rsidRDefault="001F04FE" w:rsidP="001F04FE">
      <w:pPr>
        <w:spacing w:after="120"/>
        <w:rPr>
          <w:rFonts w:ascii="Times New Roman" w:hAnsi="Times New Roman" w:cs="Times New Roman"/>
          <w:sz w:val="24"/>
          <w:szCs w:val="24"/>
        </w:rPr>
      </w:pPr>
      <w:r w:rsidRPr="001F04FE">
        <w:rPr>
          <w:rFonts w:ascii="Times New Roman" w:hAnsi="Times New Roman" w:cs="Times New Roman"/>
          <w:sz w:val="24"/>
          <w:szCs w:val="24"/>
        </w:rPr>
        <w:t xml:space="preserve">[6] S. </w:t>
      </w:r>
      <w:proofErr w:type="spellStart"/>
      <w:r w:rsidRPr="001F04FE">
        <w:rPr>
          <w:rFonts w:ascii="Times New Roman" w:hAnsi="Times New Roman" w:cs="Times New Roman"/>
          <w:sz w:val="24"/>
          <w:szCs w:val="24"/>
        </w:rPr>
        <w:t>Nachwar</w:t>
      </w:r>
      <w:proofErr w:type="spellEnd"/>
      <w:r w:rsidRPr="001F04FE">
        <w:rPr>
          <w:rFonts w:ascii="Times New Roman" w:hAnsi="Times New Roman" w:cs="Times New Roman"/>
          <w:sz w:val="24"/>
          <w:szCs w:val="24"/>
        </w:rPr>
        <w:t xml:space="preserve">, A. Patil, and P. Patil, “Design and implementation of a laser-based security system,” Journal of Research and Advancement in Electrical Engineering, vol. 9, no. 3, pp. 24–27, 2026, </w:t>
      </w:r>
      <w:proofErr w:type="spellStart"/>
      <w:r w:rsidRPr="001F04FE">
        <w:rPr>
          <w:rFonts w:ascii="Times New Roman" w:hAnsi="Times New Roman" w:cs="Times New Roman"/>
          <w:sz w:val="24"/>
          <w:szCs w:val="24"/>
        </w:rPr>
        <w:t>doi</w:t>
      </w:r>
      <w:proofErr w:type="spellEnd"/>
      <w:r w:rsidRPr="001F04FE">
        <w:rPr>
          <w:rFonts w:ascii="Times New Roman" w:hAnsi="Times New Roman" w:cs="Times New Roman"/>
          <w:sz w:val="24"/>
          <w:szCs w:val="24"/>
        </w:rPr>
        <w:t>: 10.5281/zenodo.20526486.</w:t>
      </w:r>
    </w:p>
    <w:p w14:paraId="6AE521B9" w14:textId="1A186ED3" w:rsidR="002B13A0" w:rsidRDefault="002B13A0" w:rsidP="00FB0C84">
      <w:pPr>
        <w:spacing w:after="120"/>
        <w:rPr>
          <w:rFonts w:ascii="Times New Roman" w:hAnsi="Times New Roman" w:cs="Times New Roman"/>
          <w:sz w:val="24"/>
          <w:szCs w:val="24"/>
        </w:rPr>
      </w:pPr>
      <w:r w:rsidRPr="002B13A0">
        <w:rPr>
          <w:rFonts w:ascii="Times New Roman" w:hAnsi="Times New Roman" w:cs="Times New Roman"/>
          <w:sz w:val="24"/>
          <w:szCs w:val="24"/>
        </w:rPr>
        <w:t>.</w:t>
      </w:r>
    </w:p>
    <w:p w14:paraId="37CD4C7B" w14:textId="77777777" w:rsidR="002B13A0" w:rsidRDefault="002B13A0" w:rsidP="002B13A0">
      <w:pPr>
        <w:pStyle w:val="Heading1"/>
        <w:rPr>
          <w:rFonts w:ascii="Times New Roman" w:hAnsi="Times New Roman" w:cs="Times New Roman"/>
          <w:color w:val="auto"/>
          <w:sz w:val="24"/>
          <w:szCs w:val="24"/>
        </w:rPr>
      </w:pPr>
    </w:p>
    <w:p w14:paraId="4665E105" w14:textId="77777777" w:rsidR="002B13A0" w:rsidRDefault="002B13A0" w:rsidP="002B13A0">
      <w:pPr>
        <w:pStyle w:val="Heading1"/>
        <w:rPr>
          <w:rFonts w:ascii="Times New Roman" w:hAnsi="Times New Roman" w:cs="Times New Roman"/>
          <w:color w:val="auto"/>
          <w:sz w:val="24"/>
          <w:szCs w:val="24"/>
        </w:rPr>
      </w:pPr>
    </w:p>
    <w:p w14:paraId="01064524" w14:textId="77777777" w:rsidR="00503200" w:rsidRDefault="00503200" w:rsidP="00503200"/>
    <w:p w14:paraId="0A2D7DBF" w14:textId="77777777" w:rsidR="00503200" w:rsidRPr="00503200" w:rsidRDefault="00503200" w:rsidP="00503200"/>
    <w:p w14:paraId="37599E0E" w14:textId="0274657B" w:rsidR="002B13A0" w:rsidRPr="002B13A0" w:rsidRDefault="002B13A0" w:rsidP="002B13A0">
      <w:pPr>
        <w:pStyle w:val="Heading1"/>
        <w:rPr>
          <w:rFonts w:ascii="Times New Roman" w:hAnsi="Times New Roman" w:cs="Times New Roman"/>
          <w:color w:val="auto"/>
          <w:sz w:val="24"/>
          <w:szCs w:val="24"/>
        </w:rPr>
      </w:pPr>
      <w:r w:rsidRPr="002B13A0">
        <w:rPr>
          <w:rFonts w:ascii="Times New Roman" w:hAnsi="Times New Roman" w:cs="Times New Roman"/>
          <w:color w:val="auto"/>
          <w:sz w:val="24"/>
          <w:szCs w:val="24"/>
        </w:rPr>
        <w:t>APPENDICES</w:t>
      </w:r>
    </w:p>
    <w:p w14:paraId="04114A2B"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A – Detailed Calculations</w:t>
      </w:r>
    </w:p>
    <w:p w14:paraId="26570740" w14:textId="77777777" w:rsidR="002B13A0" w:rsidRPr="002B13A0" w:rsidRDefault="002B13A0" w:rsidP="00E3060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The sensing network may be treated as a voltage-divider arrangement. For a supply voltage VCC, the divider output depends on the LDR resistance and the fixed resistor. The exact switching threshold is established experimentally because LDR resistance varies with illumination and component tolerance.</w:t>
      </w:r>
    </w:p>
    <w:p w14:paraId="73BDDB7E"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B – Engineering Drawings / Schematics</w:t>
      </w:r>
    </w:p>
    <w:p w14:paraId="559A6848" w14:textId="77777777" w:rsidR="002B13A0" w:rsidRPr="002B13A0" w:rsidRDefault="002B13A0" w:rsidP="00E3060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 xml:space="preserve">Insert the final circuit schematic showing: battery supply, laser module, LDR sensing network, BC547 transistor, 10 </w:t>
      </w:r>
      <w:proofErr w:type="spellStart"/>
      <w:r w:rsidRPr="002B13A0">
        <w:rPr>
          <w:rFonts w:ascii="Times New Roman" w:hAnsi="Times New Roman" w:cs="Times New Roman"/>
          <w:sz w:val="24"/>
          <w:szCs w:val="24"/>
        </w:rPr>
        <w:t>kΩ</w:t>
      </w:r>
      <w:proofErr w:type="spellEnd"/>
      <w:r w:rsidRPr="002B13A0">
        <w:rPr>
          <w:rFonts w:ascii="Times New Roman" w:hAnsi="Times New Roman" w:cs="Times New Roman"/>
          <w:sz w:val="24"/>
          <w:szCs w:val="24"/>
        </w:rPr>
        <w:t xml:space="preserve"> resistor, buzzer and LED.</w:t>
      </w:r>
    </w:p>
    <w:p w14:paraId="1F9F8792"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lastRenderedPageBreak/>
        <w:t>Appendix C – Source Code / Code Repository Information</w:t>
      </w:r>
    </w:p>
    <w:p w14:paraId="4620B7B7" w14:textId="77777777" w:rsidR="002B13A0" w:rsidRPr="002B13A0" w:rsidRDefault="002B13A0" w:rsidP="00973C1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Not applicable to the basic hardware-only prototype. A future microcontroller version may include firmware for timing, logging and wireless notification.</w:t>
      </w:r>
    </w:p>
    <w:p w14:paraId="7034D2DA"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D – Datasheets</w:t>
      </w:r>
    </w:p>
    <w:p w14:paraId="3589DA33" w14:textId="77777777" w:rsidR="002B13A0" w:rsidRPr="002B13A0" w:rsidRDefault="002B13A0" w:rsidP="00973C1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Attach datasheets for the BC547 transistor, LDR and selected laser module used in the prototype.</w:t>
      </w:r>
    </w:p>
    <w:p w14:paraId="0484AAAD"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E – Experimental / Raw Data</w:t>
      </w:r>
    </w:p>
    <w:tbl>
      <w:tblPr>
        <w:tblStyle w:val="TableGrid"/>
        <w:tblW w:w="0" w:type="auto"/>
        <w:jc w:val="center"/>
        <w:tblLook w:val="04A0" w:firstRow="1" w:lastRow="0" w:firstColumn="1" w:lastColumn="0" w:noHBand="0" w:noVBand="1"/>
      </w:tblPr>
      <w:tblGrid>
        <w:gridCol w:w="2088"/>
        <w:gridCol w:w="2218"/>
        <w:gridCol w:w="2158"/>
        <w:gridCol w:w="2206"/>
      </w:tblGrid>
      <w:tr w:rsidR="002B13A0" w:rsidRPr="002B13A0" w14:paraId="2B86D108" w14:textId="77777777" w:rsidTr="00C34F78">
        <w:trPr>
          <w:jc w:val="center"/>
        </w:trPr>
        <w:tc>
          <w:tcPr>
            <w:tcW w:w="2340" w:type="dxa"/>
            <w:vAlign w:val="center"/>
          </w:tcPr>
          <w:p w14:paraId="709461A5"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Trial</w:t>
            </w:r>
          </w:p>
        </w:tc>
        <w:tc>
          <w:tcPr>
            <w:tcW w:w="2340" w:type="dxa"/>
            <w:vAlign w:val="center"/>
          </w:tcPr>
          <w:p w14:paraId="0772FCFE"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Laser Beam State</w:t>
            </w:r>
          </w:p>
        </w:tc>
        <w:tc>
          <w:tcPr>
            <w:tcW w:w="2340" w:type="dxa"/>
            <w:vAlign w:val="center"/>
          </w:tcPr>
          <w:p w14:paraId="61604E19"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Alarm Response</w:t>
            </w:r>
          </w:p>
        </w:tc>
        <w:tc>
          <w:tcPr>
            <w:tcW w:w="2340" w:type="dxa"/>
            <w:vAlign w:val="center"/>
          </w:tcPr>
          <w:p w14:paraId="46A10D44"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Observation</w:t>
            </w:r>
          </w:p>
        </w:tc>
      </w:tr>
      <w:tr w:rsidR="002B13A0" w:rsidRPr="002B13A0" w14:paraId="2A6085BD" w14:textId="77777777" w:rsidTr="00C34F78">
        <w:trPr>
          <w:jc w:val="center"/>
        </w:trPr>
        <w:tc>
          <w:tcPr>
            <w:tcW w:w="2340" w:type="dxa"/>
          </w:tcPr>
          <w:p w14:paraId="6E0DE5E3"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1</w:t>
            </w:r>
          </w:p>
        </w:tc>
        <w:tc>
          <w:tcPr>
            <w:tcW w:w="2340" w:type="dxa"/>
          </w:tcPr>
          <w:p w14:paraId="26392855"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Uninterrupted</w:t>
            </w:r>
          </w:p>
        </w:tc>
        <w:tc>
          <w:tcPr>
            <w:tcW w:w="2340" w:type="dxa"/>
          </w:tcPr>
          <w:p w14:paraId="79CD09E2"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OFF</w:t>
            </w:r>
          </w:p>
        </w:tc>
        <w:tc>
          <w:tcPr>
            <w:tcW w:w="2340" w:type="dxa"/>
          </w:tcPr>
          <w:p w14:paraId="4A012E78"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Normal state</w:t>
            </w:r>
          </w:p>
        </w:tc>
      </w:tr>
      <w:tr w:rsidR="002B13A0" w:rsidRPr="002B13A0" w14:paraId="7538B1E0" w14:textId="77777777" w:rsidTr="00C34F78">
        <w:trPr>
          <w:jc w:val="center"/>
        </w:trPr>
        <w:tc>
          <w:tcPr>
            <w:tcW w:w="2340" w:type="dxa"/>
          </w:tcPr>
          <w:p w14:paraId="53F77CD3"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2</w:t>
            </w:r>
          </w:p>
        </w:tc>
        <w:tc>
          <w:tcPr>
            <w:tcW w:w="2340" w:type="dxa"/>
          </w:tcPr>
          <w:p w14:paraId="587C8A56"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Interrupted</w:t>
            </w:r>
          </w:p>
        </w:tc>
        <w:tc>
          <w:tcPr>
            <w:tcW w:w="2340" w:type="dxa"/>
          </w:tcPr>
          <w:p w14:paraId="3CD3DD5C"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ON</w:t>
            </w:r>
          </w:p>
        </w:tc>
        <w:tc>
          <w:tcPr>
            <w:tcW w:w="2340" w:type="dxa"/>
          </w:tcPr>
          <w:p w14:paraId="26DFDD47"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Alarm activated</w:t>
            </w:r>
          </w:p>
        </w:tc>
      </w:tr>
      <w:tr w:rsidR="002B13A0" w:rsidRPr="002B13A0" w14:paraId="658CBC19" w14:textId="77777777" w:rsidTr="00C34F78">
        <w:trPr>
          <w:jc w:val="center"/>
        </w:trPr>
        <w:tc>
          <w:tcPr>
            <w:tcW w:w="2340" w:type="dxa"/>
          </w:tcPr>
          <w:p w14:paraId="1B0CCA59"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3</w:t>
            </w:r>
          </w:p>
        </w:tc>
        <w:tc>
          <w:tcPr>
            <w:tcW w:w="2340" w:type="dxa"/>
          </w:tcPr>
          <w:p w14:paraId="54BB886E"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Interrupted</w:t>
            </w:r>
          </w:p>
        </w:tc>
        <w:tc>
          <w:tcPr>
            <w:tcW w:w="2340" w:type="dxa"/>
          </w:tcPr>
          <w:p w14:paraId="396DC478"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ON</w:t>
            </w:r>
          </w:p>
        </w:tc>
        <w:tc>
          <w:tcPr>
            <w:tcW w:w="2340" w:type="dxa"/>
          </w:tcPr>
          <w:p w14:paraId="431707A2"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Alarm activated</w:t>
            </w:r>
          </w:p>
        </w:tc>
      </w:tr>
      <w:tr w:rsidR="002B13A0" w:rsidRPr="002B13A0" w14:paraId="41762061" w14:textId="77777777" w:rsidTr="00C34F78">
        <w:trPr>
          <w:jc w:val="center"/>
        </w:trPr>
        <w:tc>
          <w:tcPr>
            <w:tcW w:w="2340" w:type="dxa"/>
          </w:tcPr>
          <w:p w14:paraId="6318FAA6"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4</w:t>
            </w:r>
          </w:p>
        </w:tc>
        <w:tc>
          <w:tcPr>
            <w:tcW w:w="2340" w:type="dxa"/>
          </w:tcPr>
          <w:p w14:paraId="50549DE7"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Uninterrupted</w:t>
            </w:r>
          </w:p>
        </w:tc>
        <w:tc>
          <w:tcPr>
            <w:tcW w:w="2340" w:type="dxa"/>
          </w:tcPr>
          <w:p w14:paraId="593A7A76"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OFF</w:t>
            </w:r>
          </w:p>
        </w:tc>
        <w:tc>
          <w:tcPr>
            <w:tcW w:w="2340" w:type="dxa"/>
          </w:tcPr>
          <w:p w14:paraId="3378EF03"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Returned to normal state</w:t>
            </w:r>
          </w:p>
        </w:tc>
      </w:tr>
      <w:tr w:rsidR="002B13A0" w:rsidRPr="002B13A0" w14:paraId="799D279D" w14:textId="77777777" w:rsidTr="00C34F78">
        <w:trPr>
          <w:jc w:val="center"/>
        </w:trPr>
        <w:tc>
          <w:tcPr>
            <w:tcW w:w="2340" w:type="dxa"/>
          </w:tcPr>
          <w:p w14:paraId="6BC4FE5B"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5</w:t>
            </w:r>
          </w:p>
        </w:tc>
        <w:tc>
          <w:tcPr>
            <w:tcW w:w="2340" w:type="dxa"/>
          </w:tcPr>
          <w:p w14:paraId="7F5ED015"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Interrupted</w:t>
            </w:r>
          </w:p>
        </w:tc>
        <w:tc>
          <w:tcPr>
            <w:tcW w:w="2340" w:type="dxa"/>
          </w:tcPr>
          <w:p w14:paraId="7361AC8A"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ON</w:t>
            </w:r>
          </w:p>
        </w:tc>
        <w:tc>
          <w:tcPr>
            <w:tcW w:w="2340" w:type="dxa"/>
          </w:tcPr>
          <w:p w14:paraId="05250E2A"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Alarm activated</w:t>
            </w:r>
          </w:p>
        </w:tc>
      </w:tr>
    </w:tbl>
    <w:p w14:paraId="1D05A162"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F – Ethics / Institutional Approval</w:t>
      </w:r>
    </w:p>
    <w:p w14:paraId="7C0CDD14" w14:textId="77777777" w:rsidR="002B13A0" w:rsidRPr="002B13A0" w:rsidRDefault="002B13A0" w:rsidP="00973C1B">
      <w:pPr>
        <w:spacing w:after="120"/>
        <w:ind w:firstLine="720"/>
        <w:rPr>
          <w:rFonts w:ascii="Times New Roman" w:hAnsi="Times New Roman" w:cs="Times New Roman"/>
          <w:sz w:val="24"/>
          <w:szCs w:val="24"/>
        </w:rPr>
      </w:pPr>
      <w:r w:rsidRPr="002B13A0">
        <w:rPr>
          <w:rFonts w:ascii="Times New Roman" w:hAnsi="Times New Roman" w:cs="Times New Roman"/>
          <w:sz w:val="24"/>
          <w:szCs w:val="24"/>
        </w:rPr>
        <w:t>Not applicable for the basic educational prototype beyond normal laboratory safety requirements.</w:t>
      </w:r>
    </w:p>
    <w:p w14:paraId="148A361D" w14:textId="77777777" w:rsidR="002B13A0" w:rsidRPr="002B13A0" w:rsidRDefault="002B13A0" w:rsidP="002B13A0">
      <w:pPr>
        <w:pStyle w:val="Heading2"/>
        <w:rPr>
          <w:rFonts w:ascii="Times New Roman" w:hAnsi="Times New Roman" w:cs="Times New Roman"/>
          <w:color w:val="auto"/>
          <w:sz w:val="24"/>
          <w:szCs w:val="24"/>
        </w:rPr>
      </w:pPr>
      <w:r w:rsidRPr="002B13A0">
        <w:rPr>
          <w:rFonts w:ascii="Times New Roman" w:hAnsi="Times New Roman" w:cs="Times New Roman"/>
          <w:color w:val="auto"/>
          <w:sz w:val="24"/>
          <w:szCs w:val="24"/>
        </w:rPr>
        <w:t>Appendix G – Project Meeting / Progress Records</w:t>
      </w:r>
    </w:p>
    <w:tbl>
      <w:tblPr>
        <w:tblStyle w:val="TableGrid"/>
        <w:tblW w:w="0" w:type="auto"/>
        <w:jc w:val="center"/>
        <w:tblLook w:val="04A0" w:firstRow="1" w:lastRow="0" w:firstColumn="1" w:lastColumn="0" w:noHBand="0" w:noVBand="1"/>
      </w:tblPr>
      <w:tblGrid>
        <w:gridCol w:w="2851"/>
        <w:gridCol w:w="2892"/>
        <w:gridCol w:w="2927"/>
      </w:tblGrid>
      <w:tr w:rsidR="002B13A0" w:rsidRPr="002B13A0" w14:paraId="420C43BE" w14:textId="77777777" w:rsidTr="00C34F78">
        <w:trPr>
          <w:jc w:val="center"/>
        </w:trPr>
        <w:tc>
          <w:tcPr>
            <w:tcW w:w="3120" w:type="dxa"/>
            <w:vAlign w:val="center"/>
          </w:tcPr>
          <w:p w14:paraId="154AB51A"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Meeting</w:t>
            </w:r>
          </w:p>
        </w:tc>
        <w:tc>
          <w:tcPr>
            <w:tcW w:w="3120" w:type="dxa"/>
            <w:vAlign w:val="center"/>
          </w:tcPr>
          <w:p w14:paraId="6E12739E"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Activity</w:t>
            </w:r>
          </w:p>
        </w:tc>
        <w:tc>
          <w:tcPr>
            <w:tcW w:w="3120" w:type="dxa"/>
            <w:vAlign w:val="center"/>
          </w:tcPr>
          <w:p w14:paraId="54EA780C"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b/>
                <w:sz w:val="24"/>
                <w:szCs w:val="24"/>
              </w:rPr>
              <w:t>Outcome</w:t>
            </w:r>
          </w:p>
        </w:tc>
      </w:tr>
      <w:tr w:rsidR="002B13A0" w:rsidRPr="002B13A0" w14:paraId="0BBABC84" w14:textId="77777777" w:rsidTr="00C34F78">
        <w:trPr>
          <w:jc w:val="center"/>
        </w:trPr>
        <w:tc>
          <w:tcPr>
            <w:tcW w:w="3120" w:type="dxa"/>
          </w:tcPr>
          <w:p w14:paraId="6B8FB2A0"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1</w:t>
            </w:r>
          </w:p>
        </w:tc>
        <w:tc>
          <w:tcPr>
            <w:tcW w:w="3120" w:type="dxa"/>
          </w:tcPr>
          <w:p w14:paraId="02C4A5D4"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Problem and requirement discussion</w:t>
            </w:r>
          </w:p>
        </w:tc>
        <w:tc>
          <w:tcPr>
            <w:tcW w:w="3120" w:type="dxa"/>
          </w:tcPr>
          <w:p w14:paraId="4D1A79AD"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Finalized project concept</w:t>
            </w:r>
          </w:p>
        </w:tc>
      </w:tr>
      <w:tr w:rsidR="002B13A0" w:rsidRPr="002B13A0" w14:paraId="60B8C8B1" w14:textId="77777777" w:rsidTr="00C34F78">
        <w:trPr>
          <w:jc w:val="center"/>
        </w:trPr>
        <w:tc>
          <w:tcPr>
            <w:tcW w:w="3120" w:type="dxa"/>
          </w:tcPr>
          <w:p w14:paraId="15DED631"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2</w:t>
            </w:r>
          </w:p>
        </w:tc>
        <w:tc>
          <w:tcPr>
            <w:tcW w:w="3120" w:type="dxa"/>
          </w:tcPr>
          <w:p w14:paraId="20CBDF28"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Circuit design review</w:t>
            </w:r>
          </w:p>
        </w:tc>
        <w:tc>
          <w:tcPr>
            <w:tcW w:w="3120" w:type="dxa"/>
          </w:tcPr>
          <w:p w14:paraId="483CD4B4"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Selected laser–LDR architecture</w:t>
            </w:r>
          </w:p>
        </w:tc>
      </w:tr>
      <w:tr w:rsidR="002B13A0" w:rsidRPr="002B13A0" w14:paraId="7CD18D47" w14:textId="77777777" w:rsidTr="00C34F78">
        <w:trPr>
          <w:jc w:val="center"/>
        </w:trPr>
        <w:tc>
          <w:tcPr>
            <w:tcW w:w="3120" w:type="dxa"/>
          </w:tcPr>
          <w:p w14:paraId="2BF81D32"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3</w:t>
            </w:r>
          </w:p>
        </w:tc>
        <w:tc>
          <w:tcPr>
            <w:tcW w:w="3120" w:type="dxa"/>
          </w:tcPr>
          <w:p w14:paraId="6884DA68"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Prototype review</w:t>
            </w:r>
          </w:p>
        </w:tc>
        <w:tc>
          <w:tcPr>
            <w:tcW w:w="3120" w:type="dxa"/>
          </w:tcPr>
          <w:p w14:paraId="4BBBC06A"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Identified alignment improvements</w:t>
            </w:r>
          </w:p>
        </w:tc>
      </w:tr>
      <w:tr w:rsidR="002B13A0" w:rsidRPr="002B13A0" w14:paraId="3A00C3C0" w14:textId="77777777" w:rsidTr="00C34F78">
        <w:trPr>
          <w:jc w:val="center"/>
        </w:trPr>
        <w:tc>
          <w:tcPr>
            <w:tcW w:w="3120" w:type="dxa"/>
          </w:tcPr>
          <w:p w14:paraId="0E25D6C8"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4</w:t>
            </w:r>
          </w:p>
        </w:tc>
        <w:tc>
          <w:tcPr>
            <w:tcW w:w="3120" w:type="dxa"/>
          </w:tcPr>
          <w:p w14:paraId="5CAD5F0B"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Testing review</w:t>
            </w:r>
          </w:p>
        </w:tc>
        <w:tc>
          <w:tcPr>
            <w:tcW w:w="3120" w:type="dxa"/>
          </w:tcPr>
          <w:p w14:paraId="0223FF2B"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Confirmed alarm operation</w:t>
            </w:r>
          </w:p>
        </w:tc>
      </w:tr>
      <w:tr w:rsidR="002B13A0" w:rsidRPr="002B13A0" w14:paraId="7119EB23" w14:textId="77777777" w:rsidTr="00C34F78">
        <w:trPr>
          <w:jc w:val="center"/>
        </w:trPr>
        <w:tc>
          <w:tcPr>
            <w:tcW w:w="3120" w:type="dxa"/>
          </w:tcPr>
          <w:p w14:paraId="4A628042"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5</w:t>
            </w:r>
          </w:p>
        </w:tc>
        <w:tc>
          <w:tcPr>
            <w:tcW w:w="3120" w:type="dxa"/>
          </w:tcPr>
          <w:p w14:paraId="3FDF36D9"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Report review</w:t>
            </w:r>
          </w:p>
        </w:tc>
        <w:tc>
          <w:tcPr>
            <w:tcW w:w="3120" w:type="dxa"/>
          </w:tcPr>
          <w:p w14:paraId="7147F89F" w14:textId="77777777" w:rsidR="002B13A0" w:rsidRPr="002B13A0" w:rsidRDefault="002B13A0" w:rsidP="00C34F78">
            <w:pPr>
              <w:rPr>
                <w:rFonts w:ascii="Times New Roman" w:hAnsi="Times New Roman" w:cs="Times New Roman"/>
                <w:sz w:val="24"/>
                <w:szCs w:val="24"/>
              </w:rPr>
            </w:pPr>
            <w:r w:rsidRPr="002B13A0">
              <w:rPr>
                <w:rFonts w:ascii="Times New Roman" w:hAnsi="Times New Roman" w:cs="Times New Roman"/>
                <w:sz w:val="24"/>
                <w:szCs w:val="24"/>
              </w:rPr>
              <w:t>Finalized documentation</w:t>
            </w:r>
          </w:p>
        </w:tc>
      </w:tr>
    </w:tbl>
    <w:p w14:paraId="2DADD588" w14:textId="38583D11" w:rsidR="00E60A2B" w:rsidRPr="002B13A0" w:rsidRDefault="00E60A2B" w:rsidP="002B13A0">
      <w:pPr>
        <w:autoSpaceDE w:val="0"/>
        <w:autoSpaceDN w:val="0"/>
        <w:spacing w:before="158" w:after="0" w:line="378" w:lineRule="exact"/>
        <w:rPr>
          <w:rFonts w:ascii="Times New Roman" w:hAnsi="Times New Roman" w:cs="Times New Roman"/>
          <w:sz w:val="24"/>
          <w:szCs w:val="24"/>
        </w:rPr>
      </w:pPr>
    </w:p>
    <w:p w14:paraId="00E59A73" w14:textId="77777777" w:rsidR="00E60A2B" w:rsidRDefault="00E60A2B">
      <w:pPr>
        <w:sectPr w:rsidR="00E60A2B">
          <w:pgSz w:w="11920" w:h="16840"/>
          <w:pgMar w:top="1440" w:right="1800" w:bottom="1440" w:left="1440" w:header="720" w:footer="720" w:gutter="0"/>
          <w:cols w:space="720" w:equalWidth="0">
            <w:col w:w="8680" w:space="0"/>
          </w:cols>
          <w:docGrid w:linePitch="360"/>
        </w:sectPr>
      </w:pPr>
    </w:p>
    <w:p w14:paraId="3E9EC5EE" w14:textId="07DBDBA2" w:rsidR="00E60A2B" w:rsidRDefault="00E60A2B">
      <w:pPr>
        <w:autoSpaceDE w:val="0"/>
        <w:autoSpaceDN w:val="0"/>
        <w:spacing w:after="0" w:line="120" w:lineRule="exact"/>
      </w:pPr>
    </w:p>
    <w:sectPr w:rsidR="00E60A2B" w:rsidSect="00034616">
      <w:pgSz w:w="11920" w:h="16840"/>
      <w:pgMar w:top="1440" w:right="1450" w:bottom="1440" w:left="1430" w:header="720" w:footer="720" w:gutter="0"/>
      <w:cols w:space="720" w:equalWidth="0">
        <w:col w:w="904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Liberation San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C5572A"/>
    <w:multiLevelType w:val="multilevel"/>
    <w:tmpl w:val="7646E0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33206882">
    <w:abstractNumId w:val="8"/>
  </w:num>
  <w:num w:numId="2" w16cid:durableId="247886980">
    <w:abstractNumId w:val="6"/>
  </w:num>
  <w:num w:numId="3" w16cid:durableId="1027681139">
    <w:abstractNumId w:val="5"/>
  </w:num>
  <w:num w:numId="4" w16cid:durableId="1946110917">
    <w:abstractNumId w:val="4"/>
  </w:num>
  <w:num w:numId="5" w16cid:durableId="1603151429">
    <w:abstractNumId w:val="7"/>
  </w:num>
  <w:num w:numId="6" w16cid:durableId="544488353">
    <w:abstractNumId w:val="3"/>
  </w:num>
  <w:num w:numId="7" w16cid:durableId="745496116">
    <w:abstractNumId w:val="2"/>
  </w:num>
  <w:num w:numId="8" w16cid:durableId="733430790">
    <w:abstractNumId w:val="1"/>
  </w:num>
  <w:num w:numId="9" w16cid:durableId="1498154539">
    <w:abstractNumId w:val="0"/>
  </w:num>
  <w:num w:numId="10" w16cid:durableId="966009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C61"/>
    <w:rsid w:val="00034616"/>
    <w:rsid w:val="0006063C"/>
    <w:rsid w:val="0015074B"/>
    <w:rsid w:val="001F04FE"/>
    <w:rsid w:val="00262AC5"/>
    <w:rsid w:val="002949A7"/>
    <w:rsid w:val="0029639D"/>
    <w:rsid w:val="002B13A0"/>
    <w:rsid w:val="002C3474"/>
    <w:rsid w:val="00326F90"/>
    <w:rsid w:val="00401E6B"/>
    <w:rsid w:val="00426A3E"/>
    <w:rsid w:val="004A1F21"/>
    <w:rsid w:val="004F76CB"/>
    <w:rsid w:val="00501E06"/>
    <w:rsid w:val="00503200"/>
    <w:rsid w:val="00515C34"/>
    <w:rsid w:val="0053545F"/>
    <w:rsid w:val="00567550"/>
    <w:rsid w:val="00584404"/>
    <w:rsid w:val="005D08DC"/>
    <w:rsid w:val="006259E0"/>
    <w:rsid w:val="006A0EDC"/>
    <w:rsid w:val="006A1251"/>
    <w:rsid w:val="006F3309"/>
    <w:rsid w:val="007218B3"/>
    <w:rsid w:val="007D6209"/>
    <w:rsid w:val="00896333"/>
    <w:rsid w:val="00897B79"/>
    <w:rsid w:val="008D507B"/>
    <w:rsid w:val="008F19F9"/>
    <w:rsid w:val="00973C1B"/>
    <w:rsid w:val="009A568D"/>
    <w:rsid w:val="00A43FDC"/>
    <w:rsid w:val="00A66C16"/>
    <w:rsid w:val="00AA1D8D"/>
    <w:rsid w:val="00B47730"/>
    <w:rsid w:val="00C47C84"/>
    <w:rsid w:val="00C665F5"/>
    <w:rsid w:val="00CB0664"/>
    <w:rsid w:val="00D314AE"/>
    <w:rsid w:val="00D93B3F"/>
    <w:rsid w:val="00DE1226"/>
    <w:rsid w:val="00E3060B"/>
    <w:rsid w:val="00E60A2B"/>
    <w:rsid w:val="00F30942"/>
    <w:rsid w:val="00F7699E"/>
    <w:rsid w:val="00F91120"/>
    <w:rsid w:val="00FB0C84"/>
    <w:rsid w:val="00FC3A25"/>
    <w:rsid w:val="00FC693F"/>
    <w:rsid w:val="00FF4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6449E"/>
  <w14:defaultImageDpi w14:val="300"/>
  <w15:docId w15:val="{B9B20C4B-AC04-4B40-987D-DB1DC62C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24</Pages>
  <Words>4090</Words>
  <Characters>23315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charu janani</cp:lastModifiedBy>
  <cp:revision>33</cp:revision>
  <dcterms:created xsi:type="dcterms:W3CDTF">2026-09-03T08:55:00Z</dcterms:created>
  <dcterms:modified xsi:type="dcterms:W3CDTF">2026-09-03T09:21:00Z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e4025e08-b21d-44a6-a8c1-077e80c4cd53</vt:lpwstr>
  </property>
</Properties>
</file>